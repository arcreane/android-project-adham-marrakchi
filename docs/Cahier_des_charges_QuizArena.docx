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EACB" w14:textId="77777777" w:rsidR="00B57E41" w:rsidRDefault="00B57E41"/>
    <w:p w14:paraId="651C2BC9" w14:textId="77777777" w:rsidR="00B57E41" w:rsidRDefault="00B57E41"/>
    <w:p w14:paraId="04C8A726" w14:textId="77777777" w:rsidR="00B57E41" w:rsidRDefault="00B57E41"/>
    <w:p w14:paraId="20C10A37" w14:textId="77777777" w:rsidR="00B57E41" w:rsidRDefault="00B57E41"/>
    <w:p w14:paraId="28B1964E" w14:textId="77777777" w:rsidR="00B57E41" w:rsidRDefault="00B57E41"/>
    <w:p w14:paraId="3FDFFC43" w14:textId="77777777" w:rsidR="00B57E41" w:rsidRPr="001132A4" w:rsidRDefault="00000000">
      <w:pPr>
        <w:jc w:val="center"/>
        <w:rPr>
          <w:lang w:val="fr-MA"/>
        </w:rPr>
      </w:pPr>
      <w:r w:rsidRPr="001132A4">
        <w:rPr>
          <w:b/>
          <w:color w:val="D99A2B"/>
          <w:sz w:val="20"/>
          <w:lang w:val="fr-MA"/>
        </w:rPr>
        <w:t>PROJET DE JEU MULTIJOUEUR</w:t>
      </w:r>
    </w:p>
    <w:p w14:paraId="0EDD6C96" w14:textId="77777777" w:rsidR="00B57E41" w:rsidRPr="001132A4" w:rsidRDefault="00000000">
      <w:pPr>
        <w:spacing w:after="140"/>
        <w:jc w:val="center"/>
        <w:rPr>
          <w:lang w:val="fr-MA"/>
        </w:rPr>
      </w:pPr>
      <w:r w:rsidRPr="001132A4">
        <w:rPr>
          <w:b/>
          <w:color w:val="17324D"/>
          <w:sz w:val="64"/>
          <w:lang w:val="fr-MA"/>
        </w:rPr>
        <w:t>QuizArena</w:t>
      </w:r>
    </w:p>
    <w:p w14:paraId="5F9B6C97" w14:textId="77777777" w:rsidR="00B57E41" w:rsidRPr="001132A4" w:rsidRDefault="00000000">
      <w:pPr>
        <w:spacing w:after="440"/>
        <w:jc w:val="center"/>
        <w:rPr>
          <w:lang w:val="fr-MA"/>
        </w:rPr>
      </w:pPr>
      <w:r w:rsidRPr="001132A4">
        <w:rPr>
          <w:color w:val="2E74B5"/>
          <w:sz w:val="30"/>
          <w:lang w:val="fr-MA"/>
        </w:rPr>
        <w:t>Battle Royale de culture générale pour 2 à 8 joueurs</w:t>
      </w:r>
    </w:p>
    <w:p w14:paraId="68A1BC3D" w14:textId="77777777" w:rsidR="00B57E41" w:rsidRPr="001132A4" w:rsidRDefault="00000000">
      <w:pPr>
        <w:spacing w:after="1400"/>
        <w:jc w:val="center"/>
        <w:rPr>
          <w:lang w:val="fr-MA"/>
        </w:rPr>
      </w:pPr>
      <w:r w:rsidRPr="001132A4">
        <w:rPr>
          <w:b/>
          <w:color w:val="66727D"/>
          <w:lang w:val="fr-MA"/>
        </w:rPr>
        <w:t>Cahier des charges fonctionnel et technique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57E41" w14:paraId="49C826DF" w14:textId="77777777">
        <w:tc>
          <w:tcPr>
            <w:tcW w:w="234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F52C5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Frontend</w:t>
            </w:r>
          </w:p>
        </w:tc>
        <w:tc>
          <w:tcPr>
            <w:tcW w:w="234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7048B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Backend POC</w:t>
            </w:r>
          </w:p>
        </w:tc>
        <w:tc>
          <w:tcPr>
            <w:tcW w:w="234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60C16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Base de données</w:t>
            </w:r>
          </w:p>
        </w:tc>
        <w:tc>
          <w:tcPr>
            <w:tcW w:w="234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A5552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Évolution</w:t>
            </w:r>
          </w:p>
        </w:tc>
      </w:tr>
      <w:tr w:rsidR="00B57E41" w14:paraId="53E9EA4C" w14:textId="77777777"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80B10" w14:textId="77777777" w:rsidR="00B57E41" w:rsidRDefault="00000000">
            <w:pPr>
              <w:spacing w:after="0"/>
            </w:pPr>
            <w:r>
              <w:rPr>
                <w:sz w:val="18"/>
              </w:rPr>
              <w:t>JavaFX (cible recommandée)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D1451" w14:textId="77777777" w:rsidR="00B57E41" w:rsidRDefault="00000000">
            <w:pPr>
              <w:spacing w:after="0"/>
            </w:pPr>
            <w:r>
              <w:rPr>
                <w:sz w:val="18"/>
              </w:rPr>
              <w:t>API REST PHP / JSON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4769" w14:textId="77777777" w:rsidR="00B57E41" w:rsidRDefault="00000000">
            <w:pPr>
              <w:spacing w:after="0"/>
            </w:pPr>
            <w:r>
              <w:rPr>
                <w:sz w:val="18"/>
              </w:rPr>
              <w:t>MySQL ou MariaDB</w:t>
            </w:r>
          </w:p>
        </w:tc>
        <w:tc>
          <w:tcPr>
            <w:tcW w:w="23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D54C6" w14:textId="77777777" w:rsidR="00B57E41" w:rsidRDefault="00000000">
            <w:pPr>
              <w:spacing w:after="0"/>
            </w:pPr>
            <w:r>
              <w:rPr>
                <w:sz w:val="18"/>
              </w:rPr>
              <w:t>Réécriture Spring Boot</w:t>
            </w:r>
          </w:p>
        </w:tc>
      </w:tr>
    </w:tbl>
    <w:p w14:paraId="4FCE528E" w14:textId="77777777" w:rsidR="00B57E41" w:rsidRDefault="00B57E41">
      <w:pPr>
        <w:spacing w:after="20"/>
      </w:pPr>
    </w:p>
    <w:p w14:paraId="3941EF79" w14:textId="77777777" w:rsidR="00B57E41" w:rsidRPr="001132A4" w:rsidRDefault="00000000">
      <w:pPr>
        <w:spacing w:before="840"/>
        <w:jc w:val="center"/>
        <w:rPr>
          <w:lang w:val="fr-MA"/>
        </w:rPr>
      </w:pPr>
      <w:r w:rsidRPr="001132A4">
        <w:rPr>
          <w:i/>
          <w:color w:val="66727D"/>
          <w:sz w:val="19"/>
          <w:lang w:val="fr-MA"/>
        </w:rPr>
        <w:t>Document dérivé des 21 diapositives du support Projet Jeu Multijoueur</w:t>
      </w:r>
    </w:p>
    <w:p w14:paraId="318CBF49" w14:textId="77777777" w:rsidR="00B57E41" w:rsidRPr="001132A4" w:rsidRDefault="00000000">
      <w:pPr>
        <w:rPr>
          <w:lang w:val="fr-MA"/>
        </w:rPr>
      </w:pPr>
      <w:r w:rsidRPr="001132A4">
        <w:rPr>
          <w:lang w:val="fr-MA"/>
        </w:rPr>
        <w:br w:type="page"/>
      </w:r>
    </w:p>
    <w:p w14:paraId="7F93348C" w14:textId="77777777" w:rsidR="00B57E41" w:rsidRPr="001132A4" w:rsidRDefault="00000000">
      <w:pPr>
        <w:pStyle w:val="Titre1"/>
        <w:rPr>
          <w:lang w:val="fr-MA"/>
        </w:rPr>
      </w:pPr>
      <w:r w:rsidRPr="001132A4">
        <w:rPr>
          <w:lang w:val="fr-MA"/>
        </w:rPr>
        <w:lastRenderedPageBreak/>
        <w:t>1. Objet du document</w:t>
      </w:r>
    </w:p>
    <w:p w14:paraId="4D53E7AE" w14:textId="77777777" w:rsidR="00B57E41" w:rsidRPr="001132A4" w:rsidRDefault="00000000">
      <w:pPr>
        <w:rPr>
          <w:lang w:val="fr-MA"/>
        </w:rPr>
      </w:pPr>
      <w:r w:rsidRPr="001132A4">
        <w:rPr>
          <w:sz w:val="21"/>
          <w:lang w:val="fr-MA"/>
        </w:rPr>
        <w:t>Ce cahier des charges transforme le support de cours en spécification exploitable pour un seul produit : QuizArena. Il fixe le périmètre, les règles de jeu, les écrans, les contrats d’API, le modèle de données, les critères d’acceptation et les livrables.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7E41" w:rsidRPr="001132A4" w14:paraId="3EF4D19B" w14:textId="77777777">
        <w:tc>
          <w:tcPr>
            <w:tcW w:w="9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BCBC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b/>
                <w:color w:val="17324D"/>
                <w:sz w:val="21"/>
                <w:lang w:val="fr-MA"/>
              </w:rPr>
              <w:t xml:space="preserve">Décision produit — </w:t>
            </w:r>
            <w:r w:rsidRPr="001132A4">
              <w:rPr>
                <w:sz w:val="21"/>
                <w:lang w:val="fr-MA"/>
              </w:rPr>
              <w:t>retenir un quiz Battle Royale synchrone, plus direct à prototyper que le jeu de plateau asynchrone et plus riche fonctionnellement qu’un bingo.</w:t>
            </w:r>
          </w:p>
        </w:tc>
      </w:tr>
    </w:tbl>
    <w:p w14:paraId="5119F203" w14:textId="77777777" w:rsidR="00B57E41" w:rsidRPr="001132A4" w:rsidRDefault="00B57E41">
      <w:pPr>
        <w:spacing w:after="20"/>
        <w:rPr>
          <w:lang w:val="fr-MA"/>
        </w:rPr>
      </w:pPr>
    </w:p>
    <w:p w14:paraId="6B663A99" w14:textId="77777777" w:rsidR="00B57E41" w:rsidRDefault="00000000">
      <w:pPr>
        <w:pStyle w:val="Titre2"/>
      </w:pPr>
      <w:r>
        <w:t>1.1 Synthèse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57E41" w14:paraId="59DE780E" w14:textId="77777777">
        <w:tc>
          <w:tcPr>
            <w:tcW w:w="27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2F3CC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w="66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FA875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Spécification</w:t>
            </w:r>
          </w:p>
        </w:tc>
      </w:tr>
      <w:tr w:rsidR="00B57E41" w:rsidRPr="001132A4" w14:paraId="7CAF646C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08BF9" w14:textId="77777777" w:rsidR="00B57E41" w:rsidRDefault="00000000">
            <w:pPr>
              <w:spacing w:after="0"/>
            </w:pPr>
            <w:r>
              <w:rPr>
                <w:sz w:val="18"/>
              </w:rPr>
              <w:t>Public cible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6B5F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Étudiants et joueurs occasionnels à partir de 12 ans</w:t>
            </w:r>
          </w:p>
        </w:tc>
      </w:tr>
      <w:tr w:rsidR="00B57E41" w14:paraId="72C990F0" w14:textId="77777777">
        <w:tc>
          <w:tcPr>
            <w:tcW w:w="2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C7D24" w14:textId="77777777" w:rsidR="00B57E41" w:rsidRDefault="00000000">
            <w:pPr>
              <w:spacing w:after="0"/>
            </w:pPr>
            <w:r>
              <w:rPr>
                <w:sz w:val="18"/>
              </w:rPr>
              <w:t>Partie</w:t>
            </w:r>
          </w:p>
        </w:tc>
        <w:tc>
          <w:tcPr>
            <w:tcW w:w="66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BC4C" w14:textId="77777777" w:rsidR="00B57E41" w:rsidRDefault="00000000">
            <w:pPr>
              <w:spacing w:after="0"/>
            </w:pPr>
            <w:r>
              <w:rPr>
                <w:sz w:val="18"/>
              </w:rPr>
              <w:t>2 à 8 joueurs, 5 à 12 minutes</w:t>
            </w:r>
          </w:p>
        </w:tc>
      </w:tr>
      <w:tr w:rsidR="00B57E41" w:rsidRPr="001132A4" w14:paraId="7F1CD6DC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A4584" w14:textId="77777777" w:rsidR="00B57E41" w:rsidRDefault="00000000">
            <w:pPr>
              <w:spacing w:after="0"/>
            </w:pPr>
            <w:r>
              <w:rPr>
                <w:sz w:val="18"/>
              </w:rPr>
              <w:t>Plateforme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9BC6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Application desktop JavaFX ; adaptation Android possible</w:t>
            </w:r>
          </w:p>
        </w:tc>
      </w:tr>
      <w:tr w:rsidR="00B57E41" w:rsidRPr="001132A4" w14:paraId="4F4D8288" w14:textId="77777777">
        <w:tc>
          <w:tcPr>
            <w:tcW w:w="2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BBF45" w14:textId="77777777" w:rsidR="00B57E41" w:rsidRDefault="00000000">
            <w:pPr>
              <w:spacing w:after="0"/>
            </w:pPr>
            <w:r>
              <w:rPr>
                <w:sz w:val="18"/>
              </w:rPr>
              <w:t>Mode</w:t>
            </w:r>
          </w:p>
        </w:tc>
        <w:tc>
          <w:tcPr>
            <w:tcW w:w="66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56B9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Multijoueur synchrone par interrogations régulières de l’API</w:t>
            </w:r>
          </w:p>
        </w:tc>
      </w:tr>
      <w:tr w:rsidR="00B57E41" w:rsidRPr="001132A4" w14:paraId="1BEFCABD" w14:textId="77777777"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56CDA" w14:textId="77777777" w:rsidR="00B57E41" w:rsidRDefault="00000000">
            <w:pPr>
              <w:spacing w:after="0"/>
            </w:pPr>
            <w:r>
              <w:rPr>
                <w:sz w:val="18"/>
              </w:rPr>
              <w:t>Victoire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DD20B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Dernier joueur non éliminé ou meilleur score après 10 manches</w:t>
            </w:r>
          </w:p>
        </w:tc>
      </w:tr>
      <w:tr w:rsidR="00B57E41" w:rsidRPr="001132A4" w14:paraId="42811F37" w14:textId="77777777">
        <w:tc>
          <w:tcPr>
            <w:tcW w:w="2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166DC" w14:textId="77777777" w:rsidR="00B57E41" w:rsidRDefault="00000000">
            <w:pPr>
              <w:spacing w:after="0"/>
            </w:pPr>
            <w:r>
              <w:rPr>
                <w:sz w:val="18"/>
              </w:rPr>
              <w:t>Équipe projet</w:t>
            </w:r>
          </w:p>
        </w:tc>
        <w:tc>
          <w:tcPr>
            <w:tcW w:w="66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3FA9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Binôme, avec répartition frontend / backend et contrat d’interface commun</w:t>
            </w:r>
          </w:p>
        </w:tc>
      </w:tr>
    </w:tbl>
    <w:p w14:paraId="6E9748D6" w14:textId="77777777" w:rsidR="00B57E41" w:rsidRPr="001132A4" w:rsidRDefault="00B57E41">
      <w:pPr>
        <w:spacing w:after="20"/>
        <w:rPr>
          <w:lang w:val="fr-MA"/>
        </w:rPr>
      </w:pPr>
    </w:p>
    <w:p w14:paraId="3CD21B00" w14:textId="77777777" w:rsidR="00B57E41" w:rsidRDefault="00000000">
      <w:pPr>
        <w:pStyle w:val="Titre2"/>
      </w:pPr>
      <w:r>
        <w:t>1.2 Objectifs</w:t>
      </w:r>
    </w:p>
    <w:p w14:paraId="6362A025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Livrer une boucle de jeu complète : inscription, connexion, lobby, partie, classement et historique.</w:t>
      </w:r>
    </w:p>
    <w:p w14:paraId="59A6A0C7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Exploiter des composants UI variés : ListView, ComboBox, TreeView, ProgressBar, Dialog, ImageView et animations.</w:t>
      </w:r>
    </w:p>
    <w:p w14:paraId="6872DD5D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Échanger exclusivement en JSON avec une API REST PHP minimaliste.</w:t>
      </w:r>
    </w:p>
    <w:p w14:paraId="19A32848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Persister comptes, parties, réponses et scores dans MySQL/MariaDB.</w:t>
      </w:r>
    </w:p>
    <w:p w14:paraId="234D106C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Préparer une migration du backend vers Spring Boot sans modifier le contrat consommé par le frontend.</w:t>
      </w:r>
    </w:p>
    <w:p w14:paraId="5E7BD6E6" w14:textId="77777777" w:rsidR="00B57E41" w:rsidRDefault="00000000">
      <w:pPr>
        <w:pStyle w:val="Titre2"/>
      </w:pPr>
      <w:r>
        <w:t>1.3 Hors périmètre</w:t>
      </w:r>
    </w:p>
    <w:p w14:paraId="4FF0235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Chat vocal, matchmaking classé avancé et jeu hors ligne complet.</w:t>
      </w:r>
    </w:p>
    <w:p w14:paraId="4A8804F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Paiements, publicité, boutique virtuelle ou monnaie réelle.</w:t>
      </w:r>
    </w:p>
    <w:p w14:paraId="5F333B17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Console d’administration dans l’application Java ; l’administration reste backend/web.</w:t>
      </w:r>
    </w:p>
    <w:p w14:paraId="4B6EC682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Temps réel WebSocket obligatoire : le POC utilise un polling maîtrisé toutes les 1 à 2 secondes.</w:t>
      </w:r>
    </w:p>
    <w:p w14:paraId="73C24B4E" w14:textId="77777777" w:rsidR="00B57E41" w:rsidRPr="001132A4" w:rsidRDefault="00000000">
      <w:pPr>
        <w:pStyle w:val="Titre1"/>
        <w:rPr>
          <w:lang w:val="fr-MA"/>
        </w:rPr>
      </w:pPr>
      <w:r w:rsidRPr="001132A4">
        <w:rPr>
          <w:lang w:val="fr-MA"/>
        </w:rPr>
        <w:lastRenderedPageBreak/>
        <w:t>2. Concept de jeu</w:t>
      </w:r>
    </w:p>
    <w:p w14:paraId="7FCFE69E" w14:textId="77777777" w:rsidR="00B57E41" w:rsidRPr="001132A4" w:rsidRDefault="00000000">
      <w:pPr>
        <w:pStyle w:val="Titre2"/>
        <w:rPr>
          <w:lang w:val="fr-MA"/>
        </w:rPr>
      </w:pPr>
      <w:r w:rsidRPr="001132A4">
        <w:rPr>
          <w:lang w:val="fr-MA"/>
        </w:rPr>
        <w:t>2.1 Promesse</w:t>
      </w:r>
    </w:p>
    <w:p w14:paraId="65CF4231" w14:textId="77777777" w:rsidR="00B57E41" w:rsidRPr="001132A4" w:rsidRDefault="00000000">
      <w:pPr>
        <w:rPr>
          <w:lang w:val="fr-MA"/>
        </w:rPr>
      </w:pPr>
      <w:r w:rsidRPr="001132A4">
        <w:rPr>
          <w:sz w:val="21"/>
          <w:lang w:val="fr-MA"/>
        </w:rPr>
        <w:t>QuizArena est un concours de culture générale à élimination progressive. À chaque manche, tous les joueurs reçoivent la même question et disposent de 15 secondes. Une bonne réponse rapporte des points ; la rapidité départage les ex æquo. Les moins performants sont éliminés jusqu’à ce qu’un champion reste en lice.</w:t>
      </w:r>
    </w:p>
    <w:p w14:paraId="5B2B494F" w14:textId="77777777" w:rsidR="00B57E41" w:rsidRDefault="00000000">
      <w:pPr>
        <w:pStyle w:val="Titre2"/>
      </w:pPr>
      <w:r>
        <w:t>2.2 Paramètres par défaut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5860"/>
      </w:tblGrid>
      <w:tr w:rsidR="00B57E41" w14:paraId="546F11B6" w14:textId="77777777">
        <w:tc>
          <w:tcPr>
            <w:tcW w:w="18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8510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Paramètre</w:t>
            </w:r>
          </w:p>
        </w:tc>
        <w:tc>
          <w:tcPr>
            <w:tcW w:w="17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9B158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Valeur</w:t>
            </w:r>
          </w:p>
        </w:tc>
        <w:tc>
          <w:tcPr>
            <w:tcW w:w="58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5461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Règle</w:t>
            </w:r>
          </w:p>
        </w:tc>
      </w:tr>
      <w:tr w:rsidR="00B57E41" w:rsidRPr="001132A4" w14:paraId="68BB0E81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74AC9" w14:textId="77777777" w:rsidR="00B57E41" w:rsidRDefault="00000000">
            <w:pPr>
              <w:spacing w:after="0"/>
            </w:pPr>
            <w:r>
              <w:rPr>
                <w:sz w:val="18"/>
              </w:rPr>
              <w:t>Joueurs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CC86D" w14:textId="77777777" w:rsidR="00B57E41" w:rsidRDefault="00000000">
            <w:pPr>
              <w:spacing w:after="0"/>
            </w:pPr>
            <w:r>
              <w:rPr>
                <w:sz w:val="18"/>
              </w:rPr>
              <w:t>2 à 8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DB68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La partie démarre lorsque l’hôte lance et qu’au moins 2 joueurs sont prêts.</w:t>
            </w:r>
          </w:p>
        </w:tc>
      </w:tr>
      <w:tr w:rsidR="00B57E41" w:rsidRPr="001132A4" w14:paraId="6605619A" w14:textId="77777777"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85004" w14:textId="77777777" w:rsidR="00B57E41" w:rsidRDefault="00000000">
            <w:pPr>
              <w:spacing w:after="0"/>
            </w:pPr>
            <w:r>
              <w:rPr>
                <w:sz w:val="18"/>
              </w:rPr>
              <w:t>Manches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28B8A" w14:textId="77777777" w:rsidR="00B57E41" w:rsidRDefault="00000000">
            <w:pPr>
              <w:spacing w:after="0"/>
            </w:pPr>
            <w:r>
              <w:rPr>
                <w:sz w:val="18"/>
              </w:rPr>
              <w:t>10 maximum</w:t>
            </w:r>
          </w:p>
        </w:tc>
        <w:tc>
          <w:tcPr>
            <w:tcW w:w="58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FD7C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La partie s’arrête plus tôt s’il ne reste qu’un joueur.</w:t>
            </w:r>
          </w:p>
        </w:tc>
      </w:tr>
      <w:tr w:rsidR="00B57E41" w:rsidRPr="001132A4" w14:paraId="4E1C5E3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E4442" w14:textId="77777777" w:rsidR="00B57E41" w:rsidRDefault="00000000">
            <w:pPr>
              <w:spacing w:after="0"/>
            </w:pPr>
            <w:r>
              <w:rPr>
                <w:sz w:val="18"/>
              </w:rPr>
              <w:t>Temps de réponse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D86B9" w14:textId="77777777" w:rsidR="00B57E41" w:rsidRDefault="00000000">
            <w:pPr>
              <w:spacing w:after="0"/>
            </w:pPr>
            <w:r>
              <w:rPr>
                <w:sz w:val="18"/>
              </w:rPr>
              <w:t>15 secondes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62CAB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À l’expiration, la réponse est enregistrée comme absente.</w:t>
            </w:r>
          </w:p>
        </w:tc>
      </w:tr>
      <w:tr w:rsidR="00B57E41" w14:paraId="6D9BE6A2" w14:textId="77777777"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6F909" w14:textId="77777777" w:rsidR="00B57E41" w:rsidRDefault="00000000">
            <w:pPr>
              <w:spacing w:after="0"/>
            </w:pPr>
            <w:r>
              <w:rPr>
                <w:sz w:val="18"/>
              </w:rPr>
              <w:t>Questions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CA9AE" w14:textId="77777777" w:rsidR="00B57E41" w:rsidRDefault="00000000">
            <w:pPr>
              <w:spacing w:after="0"/>
            </w:pPr>
            <w:r>
              <w:rPr>
                <w:sz w:val="18"/>
              </w:rPr>
              <w:t>QCM à 4 choix</w:t>
            </w:r>
          </w:p>
        </w:tc>
        <w:tc>
          <w:tcPr>
            <w:tcW w:w="58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66921" w14:textId="77777777" w:rsidR="00B57E41" w:rsidRDefault="00000000">
            <w:pPr>
              <w:spacing w:after="0"/>
            </w:pPr>
            <w:r>
              <w:rPr>
                <w:sz w:val="18"/>
              </w:rPr>
              <w:t>Une seule réponse correcte.</w:t>
            </w:r>
          </w:p>
        </w:tc>
      </w:tr>
      <w:tr w:rsidR="00B57E41" w:rsidRPr="001132A4" w14:paraId="1623A16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BD847" w14:textId="77777777" w:rsidR="00B57E41" w:rsidRDefault="00000000">
            <w:pPr>
              <w:spacing w:after="0"/>
            </w:pPr>
            <w:r>
              <w:rPr>
                <w:sz w:val="18"/>
              </w:rPr>
              <w:t>Score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4E659" w14:textId="77777777" w:rsidR="00B57E41" w:rsidRDefault="00000000">
            <w:pPr>
              <w:spacing w:after="0"/>
            </w:pPr>
            <w:r>
              <w:rPr>
                <w:sz w:val="18"/>
              </w:rPr>
              <w:t>1 000 points max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5B3E7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700 points exactitude + jusqu’à 300 points de rapidité.</w:t>
            </w:r>
          </w:p>
        </w:tc>
      </w:tr>
      <w:tr w:rsidR="00B57E41" w:rsidRPr="001132A4" w14:paraId="5E1FD5C2" w14:textId="77777777"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2AE79" w14:textId="77777777" w:rsidR="00B57E41" w:rsidRDefault="00000000">
            <w:pPr>
              <w:spacing w:after="0"/>
            </w:pPr>
            <w:r>
              <w:rPr>
                <w:sz w:val="18"/>
              </w:rPr>
              <w:t>Élimination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C468D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À partir de la manche 3</w:t>
            </w:r>
          </w:p>
        </w:tc>
        <w:tc>
          <w:tcPr>
            <w:tcW w:w="58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B6CF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Le dernier quart des joueurs actifs est éliminé, au minimum un joueur quand 4 joueurs ou plus restent.</w:t>
            </w:r>
          </w:p>
        </w:tc>
      </w:tr>
      <w:tr w:rsidR="00B57E41" w:rsidRPr="001132A4" w14:paraId="2612305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85CE8" w14:textId="77777777" w:rsidR="00B57E41" w:rsidRDefault="00000000">
            <w:pPr>
              <w:spacing w:after="0"/>
            </w:pPr>
            <w:r>
              <w:rPr>
                <w:sz w:val="18"/>
              </w:rPr>
              <w:t>Égalité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0D334" w14:textId="77777777" w:rsidR="00B57E41" w:rsidRDefault="00000000">
            <w:pPr>
              <w:spacing w:after="0"/>
            </w:pPr>
            <w:r>
              <w:rPr>
                <w:sz w:val="18"/>
              </w:rPr>
              <w:t>Temps cumulé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317B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Puis question de départage si nécessaire.</w:t>
            </w:r>
          </w:p>
        </w:tc>
      </w:tr>
    </w:tbl>
    <w:p w14:paraId="22D60194" w14:textId="77777777" w:rsidR="00B57E41" w:rsidRPr="001132A4" w:rsidRDefault="00B57E41">
      <w:pPr>
        <w:spacing w:after="20"/>
        <w:rPr>
          <w:lang w:val="fr-MA"/>
        </w:rPr>
      </w:pPr>
    </w:p>
    <w:p w14:paraId="07076189" w14:textId="77777777" w:rsidR="00B57E41" w:rsidRDefault="00000000">
      <w:pPr>
        <w:pStyle w:val="Titre2"/>
      </w:pPr>
      <w:r>
        <w:t>2.3 Déroulement d’une partie</w:t>
      </w:r>
    </w:p>
    <w:p w14:paraId="41358548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 joueur s’authentifie et choisit un avatar.</w:t>
      </w:r>
    </w:p>
    <w:p w14:paraId="3D47040E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Il crée ou rejoint une salle depuis le lobby.</w:t>
      </w:r>
    </w:p>
    <w:p w14:paraId="68737250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L’hôte sélectionne une catégorie et une difficulté, puis lance la partie.</w:t>
      </w:r>
    </w:p>
    <w:p w14:paraId="2FF5501D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 serveur attribue la même question à tous les joueurs actifs.</w:t>
      </w:r>
    </w:p>
    <w:p w14:paraId="710F3556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Chaque client affiche le compte à rebours et soumet une seule réponse.</w:t>
      </w:r>
    </w:p>
    <w:p w14:paraId="6F7E050C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 serveur calcule les points, publie la bonne réponse et le classement.</w:t>
      </w:r>
    </w:p>
    <w:p w14:paraId="50949146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À partir de la troisième manche, le serveur applique la règle d’élimination.</w:t>
      </w:r>
    </w:p>
    <w:p w14:paraId="6E960444" w14:textId="77777777" w:rsidR="00B57E41" w:rsidRPr="001132A4" w:rsidRDefault="00000000">
      <w:pPr>
        <w:pStyle w:val="Listenumro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La partie se termine avec un podium, puis alimente l’historique et le classement global.</w:t>
      </w:r>
    </w:p>
    <w:p w14:paraId="0C2E9CBE" w14:textId="77777777" w:rsidR="00B57E41" w:rsidRDefault="00000000">
      <w:pPr>
        <w:pStyle w:val="Titre2"/>
      </w:pPr>
      <w:r>
        <w:t>2.4 Règles d’équité</w:t>
      </w:r>
    </w:p>
    <w:p w14:paraId="733FD832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L’horodatage serveur fait foi ; le client ne calcule jamais seul le score.</w:t>
      </w:r>
    </w:p>
    <w:p w14:paraId="7355F8B0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Une réponse envoyée après la date limite est refusée.</w:t>
      </w:r>
    </w:p>
    <w:p w14:paraId="443261F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Une deuxième soumission pour la même question retourne une erreur 409.</w:t>
      </w:r>
    </w:p>
    <w:p w14:paraId="5BE4F51B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Les questions déjà jouées dans la partie ne peuvent pas être resservies.</w:t>
      </w:r>
    </w:p>
    <w:p w14:paraId="799BE55F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Un joueur déconnecté peut revenir dans les 30 secondes ; au-delà, il est déclaré absent pour la manche.</w:t>
      </w:r>
    </w:p>
    <w:p w14:paraId="6CBB622C" w14:textId="77777777" w:rsidR="00B57E41" w:rsidRPr="001132A4" w:rsidRDefault="00000000">
      <w:pPr>
        <w:rPr>
          <w:lang w:val="fr-MA"/>
        </w:rPr>
      </w:pPr>
      <w:r w:rsidRPr="001132A4">
        <w:rPr>
          <w:lang w:val="fr-MA"/>
        </w:rPr>
        <w:br w:type="page"/>
      </w:r>
    </w:p>
    <w:p w14:paraId="6BB22B24" w14:textId="77777777" w:rsidR="00B57E41" w:rsidRDefault="00000000">
      <w:pPr>
        <w:pStyle w:val="Titre1"/>
      </w:pPr>
      <w:r>
        <w:lastRenderedPageBreak/>
        <w:t>3. Utilisateurs et parcours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B57E41" w14:paraId="7DB18D3C" w14:textId="77777777">
        <w:tc>
          <w:tcPr>
            <w:tcW w:w="19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DF958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w="74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362C9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Droits principaux</w:t>
            </w:r>
          </w:p>
        </w:tc>
      </w:tr>
      <w:tr w:rsidR="00B57E41" w:rsidRPr="001132A4" w14:paraId="695C5A8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43D4C" w14:textId="77777777" w:rsidR="00B57E41" w:rsidRDefault="00000000">
            <w:pPr>
              <w:spacing w:after="0"/>
            </w:pPr>
            <w:r>
              <w:rPr>
                <w:sz w:val="18"/>
              </w:rPr>
              <w:t>Visiteur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041E2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Créer un compte, se connecter, consulter les règles.</w:t>
            </w:r>
          </w:p>
        </w:tc>
      </w:tr>
      <w:tr w:rsidR="00B57E41" w:rsidRPr="001132A4" w14:paraId="4D55AB84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B0987" w14:textId="77777777" w:rsidR="00B57E41" w:rsidRDefault="00000000">
            <w:pPr>
              <w:spacing w:after="0"/>
            </w:pPr>
            <w:r>
              <w:rPr>
                <w:sz w:val="18"/>
              </w:rPr>
              <w:t>Joueur</w:t>
            </w:r>
          </w:p>
        </w:tc>
        <w:tc>
          <w:tcPr>
            <w:tcW w:w="7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930E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Rejoindre/créer une partie, répondre, consulter profil, historique et classements.</w:t>
            </w:r>
          </w:p>
        </w:tc>
      </w:tr>
      <w:tr w:rsidR="00B57E41" w:rsidRPr="001132A4" w14:paraId="37246F5E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1B720" w14:textId="77777777" w:rsidR="00B57E41" w:rsidRDefault="00000000">
            <w:pPr>
              <w:spacing w:after="0"/>
            </w:pPr>
            <w:r>
              <w:rPr>
                <w:sz w:val="18"/>
              </w:rPr>
              <w:t>Hôte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B2E1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Choisir les paramètres, lancer la partie, exclure un joueur avant le démarrage.</w:t>
            </w:r>
          </w:p>
        </w:tc>
      </w:tr>
      <w:tr w:rsidR="00B57E41" w:rsidRPr="001132A4" w14:paraId="7822CE01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2D69" w14:textId="77777777" w:rsidR="00B57E41" w:rsidRDefault="00000000">
            <w:pPr>
              <w:spacing w:after="0"/>
            </w:pPr>
            <w:r>
              <w:rPr>
                <w:sz w:val="18"/>
              </w:rPr>
              <w:t>Administrateur</w:t>
            </w:r>
          </w:p>
        </w:tc>
        <w:tc>
          <w:tcPr>
            <w:tcW w:w="7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7DAD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Gérer joueurs, catégories, questions, médias, bannissements et statistiques via le backend web.</w:t>
            </w:r>
          </w:p>
        </w:tc>
      </w:tr>
    </w:tbl>
    <w:p w14:paraId="6A45F838" w14:textId="77777777" w:rsidR="00B57E41" w:rsidRPr="001132A4" w:rsidRDefault="00B57E41">
      <w:pPr>
        <w:spacing w:after="20"/>
        <w:rPr>
          <w:lang w:val="fr-MA"/>
        </w:rPr>
      </w:pPr>
    </w:p>
    <w:p w14:paraId="19505FED" w14:textId="77777777" w:rsidR="00B57E41" w:rsidRPr="001132A4" w:rsidRDefault="00000000">
      <w:pPr>
        <w:pStyle w:val="Titre2"/>
        <w:rPr>
          <w:lang w:val="fr-MA"/>
        </w:rPr>
      </w:pPr>
      <w:r w:rsidRPr="001132A4">
        <w:rPr>
          <w:lang w:val="fr-MA"/>
        </w:rPr>
        <w:t>3.1 Parcours nominal</w:t>
      </w:r>
    </w:p>
    <w:p w14:paraId="3B7CC9EF" w14:textId="77777777" w:rsidR="00B57E41" w:rsidRPr="001132A4" w:rsidRDefault="00000000">
      <w:pPr>
        <w:rPr>
          <w:lang w:val="fr-MA"/>
        </w:rPr>
      </w:pPr>
      <w:r w:rsidRPr="001132A4">
        <w:rPr>
          <w:sz w:val="21"/>
          <w:lang w:val="fr-MA"/>
        </w:rPr>
        <w:t>Connexion → Lobby → Création ou sélection d’une salle → Attente des joueurs → Quiz → Résultat de manche → Élimination éventuelle → Podium → Historique.</w:t>
      </w:r>
    </w:p>
    <w:p w14:paraId="3D5BB090" w14:textId="77777777" w:rsidR="00B57E41" w:rsidRDefault="00000000">
      <w:pPr>
        <w:pStyle w:val="Titre2"/>
      </w:pPr>
      <w:r>
        <w:t>3.2 Écrans frontend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2850"/>
        <w:gridCol w:w="4760"/>
      </w:tblGrid>
      <w:tr w:rsidR="00B57E41" w14:paraId="25A64261" w14:textId="77777777">
        <w:tc>
          <w:tcPr>
            <w:tcW w:w="175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15CE2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Écran</w:t>
            </w:r>
          </w:p>
        </w:tc>
        <w:tc>
          <w:tcPr>
            <w:tcW w:w="285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4F20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Composants attendus</w:t>
            </w:r>
          </w:p>
        </w:tc>
        <w:tc>
          <w:tcPr>
            <w:tcW w:w="47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63C5C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Comportement essentiel</w:t>
            </w:r>
          </w:p>
        </w:tc>
      </w:tr>
      <w:tr w:rsidR="00B57E41" w:rsidRPr="001132A4" w14:paraId="2386EB1D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D5C7A" w14:textId="77777777" w:rsidR="00B57E41" w:rsidRDefault="00000000">
            <w:pPr>
              <w:spacing w:after="0"/>
            </w:pPr>
            <w:r>
              <w:rPr>
                <w:sz w:val="18"/>
              </w:rPr>
              <w:t>Connexion / inscription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19AFA" w14:textId="77777777" w:rsidR="00B57E41" w:rsidRDefault="00000000">
            <w:pPr>
              <w:spacing w:after="0"/>
            </w:pPr>
            <w:r>
              <w:rPr>
                <w:sz w:val="18"/>
              </w:rPr>
              <w:t>TextField, PasswordField, Button, Alert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3169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Validation locale, erreurs API lisibles, stockage du token.</w:t>
            </w:r>
          </w:p>
        </w:tc>
      </w:tr>
      <w:tr w:rsidR="00B57E41" w14:paraId="64511A79" w14:textId="77777777">
        <w:tc>
          <w:tcPr>
            <w:tcW w:w="17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670DC" w14:textId="77777777" w:rsidR="00B57E41" w:rsidRDefault="00000000">
            <w:pPr>
              <w:spacing w:after="0"/>
            </w:pPr>
            <w:r>
              <w:rPr>
                <w:sz w:val="18"/>
              </w:rPr>
              <w:t>Accueil / profil</w:t>
            </w:r>
          </w:p>
        </w:tc>
        <w:tc>
          <w:tcPr>
            <w:tcW w:w="2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459AC" w14:textId="77777777" w:rsidR="00B57E41" w:rsidRDefault="00000000">
            <w:pPr>
              <w:spacing w:after="0"/>
            </w:pPr>
            <w:r>
              <w:rPr>
                <w:sz w:val="18"/>
              </w:rPr>
              <w:t>ImageView, labels, ListView</w:t>
            </w:r>
          </w:p>
        </w:tc>
        <w:tc>
          <w:tcPr>
            <w:tcW w:w="47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10CB4" w14:textId="77777777" w:rsidR="00B57E41" w:rsidRDefault="00000000">
            <w:pPr>
              <w:spacing w:after="0"/>
            </w:pPr>
            <w:r>
              <w:rPr>
                <w:sz w:val="18"/>
              </w:rPr>
              <w:t>Avatar, statistiques, dernières parties.</w:t>
            </w:r>
          </w:p>
        </w:tc>
      </w:tr>
      <w:tr w:rsidR="00B57E41" w:rsidRPr="001132A4" w14:paraId="117391A8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17FEE" w14:textId="77777777" w:rsidR="00B57E41" w:rsidRDefault="00000000">
            <w:pPr>
              <w:spacing w:after="0"/>
            </w:pPr>
            <w:r>
              <w:rPr>
                <w:sz w:val="18"/>
              </w:rPr>
              <w:t>Lobby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59D7D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ListView, ComboBox, boutons, indicateur d’état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779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Lister, filtrer, créer, rejoindre et rafraîchir les salles.</w:t>
            </w:r>
          </w:p>
        </w:tc>
      </w:tr>
      <w:tr w:rsidR="00B57E41" w:rsidRPr="001132A4" w14:paraId="38F19A88" w14:textId="77777777">
        <w:tc>
          <w:tcPr>
            <w:tcW w:w="17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79D8B" w14:textId="77777777" w:rsidR="00B57E41" w:rsidRDefault="00000000">
            <w:pPr>
              <w:spacing w:after="0"/>
            </w:pPr>
            <w:r>
              <w:rPr>
                <w:sz w:val="18"/>
              </w:rPr>
              <w:t>Salle d’attente</w:t>
            </w:r>
          </w:p>
        </w:tc>
        <w:tc>
          <w:tcPr>
            <w:tcW w:w="2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3AA3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TreeView, avatars, badges prêt/non prêt</w:t>
            </w:r>
          </w:p>
        </w:tc>
        <w:tc>
          <w:tcPr>
            <w:tcW w:w="47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6268B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Afficher joueurs et hôte ; lancement réservé à l’hôte.</w:t>
            </w:r>
          </w:p>
        </w:tc>
      </w:tr>
      <w:tr w:rsidR="00B57E41" w:rsidRPr="001132A4" w14:paraId="020D1506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22CF3" w14:textId="77777777" w:rsidR="00B57E41" w:rsidRDefault="00000000">
            <w:pPr>
              <w:spacing w:after="0"/>
            </w:pPr>
            <w:r>
              <w:rPr>
                <w:sz w:val="18"/>
              </w:rPr>
              <w:t>Question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31C13" w14:textId="77777777" w:rsidR="00B57E41" w:rsidRDefault="00000000">
            <w:pPr>
              <w:spacing w:after="0"/>
            </w:pPr>
            <w:r>
              <w:rPr>
                <w:sz w:val="18"/>
              </w:rPr>
              <w:t>4 boutons, ProgressBar, image facultative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8EEC7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Verrouiller le choix après validation ; animation du timer.</w:t>
            </w:r>
          </w:p>
        </w:tc>
      </w:tr>
      <w:tr w:rsidR="00B57E41" w:rsidRPr="001132A4" w14:paraId="1688192E" w14:textId="77777777">
        <w:tc>
          <w:tcPr>
            <w:tcW w:w="17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C3AA8" w14:textId="77777777" w:rsidR="00B57E41" w:rsidRDefault="00000000">
            <w:pPr>
              <w:spacing w:after="0"/>
            </w:pPr>
            <w:r>
              <w:rPr>
                <w:sz w:val="18"/>
              </w:rPr>
              <w:t>Résultat de manche</w:t>
            </w:r>
          </w:p>
        </w:tc>
        <w:tc>
          <w:tcPr>
            <w:tcW w:w="2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310B4" w14:textId="77777777" w:rsidR="00B57E41" w:rsidRDefault="00000000">
            <w:pPr>
              <w:spacing w:after="0"/>
            </w:pPr>
            <w:r>
              <w:rPr>
                <w:sz w:val="18"/>
              </w:rPr>
              <w:t>ListView, animations, score</w:t>
            </w:r>
          </w:p>
        </w:tc>
        <w:tc>
          <w:tcPr>
            <w:tcW w:w="47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4B9C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Bonne réponse, points gagnés, classement et éliminés.</w:t>
            </w:r>
          </w:p>
        </w:tc>
      </w:tr>
      <w:tr w:rsidR="00B57E41" w:rsidRPr="001132A4" w14:paraId="740FF155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AC649" w14:textId="77777777" w:rsidR="00B57E41" w:rsidRDefault="00000000">
            <w:pPr>
              <w:spacing w:after="0"/>
            </w:pPr>
            <w:r>
              <w:rPr>
                <w:sz w:val="18"/>
              </w:rPr>
              <w:t>Podium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5D0C9" w14:textId="77777777" w:rsidR="00B57E41" w:rsidRDefault="00000000">
            <w:pPr>
              <w:spacing w:after="0"/>
            </w:pPr>
            <w:r>
              <w:rPr>
                <w:sz w:val="18"/>
              </w:rPr>
              <w:t>Images, labels, animation</w:t>
            </w:r>
          </w:p>
        </w:tc>
        <w:tc>
          <w:tcPr>
            <w:tcW w:w="4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78902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Top 3, score final, rejouer ou retour accueil.</w:t>
            </w:r>
          </w:p>
        </w:tc>
      </w:tr>
      <w:tr w:rsidR="00B57E41" w:rsidRPr="001132A4" w14:paraId="08622889" w14:textId="77777777">
        <w:tc>
          <w:tcPr>
            <w:tcW w:w="17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A4164" w14:textId="77777777" w:rsidR="00B57E41" w:rsidRDefault="00000000">
            <w:pPr>
              <w:spacing w:after="0"/>
            </w:pPr>
            <w:r>
              <w:rPr>
                <w:sz w:val="18"/>
              </w:rPr>
              <w:t>Historique</w:t>
            </w:r>
          </w:p>
        </w:tc>
        <w:tc>
          <w:tcPr>
            <w:tcW w:w="2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B6860" w14:textId="77777777" w:rsidR="00B57E41" w:rsidRDefault="00000000">
            <w:pPr>
              <w:spacing w:after="0"/>
            </w:pPr>
            <w:r>
              <w:rPr>
                <w:sz w:val="18"/>
              </w:rPr>
              <w:t>TableView/ListView, filtres</w:t>
            </w:r>
          </w:p>
        </w:tc>
        <w:tc>
          <w:tcPr>
            <w:tcW w:w="47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01CE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Date, catégorie, rang, score et durée.</w:t>
            </w:r>
          </w:p>
        </w:tc>
      </w:tr>
    </w:tbl>
    <w:p w14:paraId="38B9B60F" w14:textId="77777777" w:rsidR="00B57E41" w:rsidRPr="001132A4" w:rsidRDefault="00B57E41">
      <w:pPr>
        <w:spacing w:after="20"/>
        <w:rPr>
          <w:lang w:val="fr-MA"/>
        </w:rPr>
      </w:pPr>
    </w:p>
    <w:p w14:paraId="478A3052" w14:textId="77777777" w:rsidR="00B57E41" w:rsidRDefault="00000000">
      <w:pPr>
        <w:pStyle w:val="Titre2"/>
      </w:pPr>
      <w:r>
        <w:t>3.3 États à traiter</w:t>
      </w:r>
    </w:p>
    <w:p w14:paraId="1B6C8F9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Chargement, liste vide, erreur réseau et session expirée.</w:t>
      </w:r>
    </w:p>
    <w:p w14:paraId="2ECD2025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Salle pleine, partie déjà commencée, joueur banni ou pseudo déjà pris.</w:t>
      </w:r>
    </w:p>
    <w:p w14:paraId="0E56FD31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Question sans image, réponse non envoyée, reconnexion et abandon.</w:t>
      </w:r>
    </w:p>
    <w:p w14:paraId="3A3BFACC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Affichage responsive minimum pour 1280×720 et 1366×768 en JavaFX.</w:t>
      </w:r>
    </w:p>
    <w:p w14:paraId="2A112E37" w14:textId="77777777" w:rsidR="00B57E41" w:rsidRDefault="00000000">
      <w:pPr>
        <w:pStyle w:val="Titre1"/>
      </w:pPr>
      <w:r>
        <w:lastRenderedPageBreak/>
        <w:t>4. Exigences fonctionnelles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1700"/>
        <w:gridCol w:w="5560"/>
        <w:gridCol w:w="1300"/>
      </w:tblGrid>
      <w:tr w:rsidR="00B57E41" w14:paraId="515E4A82" w14:textId="77777777">
        <w:tc>
          <w:tcPr>
            <w:tcW w:w="8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6C01B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4BAA1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Fonction</w:t>
            </w:r>
          </w:p>
        </w:tc>
        <w:tc>
          <w:tcPr>
            <w:tcW w:w="55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87ED7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3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6DB77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Priorité</w:t>
            </w:r>
          </w:p>
        </w:tc>
      </w:tr>
      <w:tr w:rsidR="00B57E41" w14:paraId="225FBD61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D34D2" w14:textId="77777777" w:rsidR="00B57E41" w:rsidRDefault="00000000">
            <w:pPr>
              <w:spacing w:after="0"/>
            </w:pPr>
            <w:r>
              <w:rPr>
                <w:sz w:val="18"/>
              </w:rPr>
              <w:t>F-01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01CB9" w14:textId="77777777" w:rsidR="00B57E41" w:rsidRDefault="00000000">
            <w:pPr>
              <w:spacing w:after="0"/>
            </w:pPr>
            <w:r>
              <w:rPr>
                <w:sz w:val="18"/>
              </w:rPr>
              <w:t>Inscription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AED8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Créer un compte avec pseudo, email et mot de passe.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630ED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74221A04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0FE71" w14:textId="77777777" w:rsidR="00B57E41" w:rsidRDefault="00000000">
            <w:pPr>
              <w:spacing w:after="0"/>
            </w:pPr>
            <w:r>
              <w:rPr>
                <w:sz w:val="18"/>
              </w:rPr>
              <w:t>F-02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E047A" w14:textId="77777777" w:rsidR="00B57E41" w:rsidRDefault="00000000">
            <w:pPr>
              <w:spacing w:after="0"/>
            </w:pPr>
            <w:r>
              <w:rPr>
                <w:sz w:val="18"/>
              </w:rPr>
              <w:t>Authentification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E847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Retourner un token et restaurer une session valide.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D1317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7CFAE222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D024A" w14:textId="77777777" w:rsidR="00B57E41" w:rsidRDefault="00000000">
            <w:pPr>
              <w:spacing w:after="0"/>
            </w:pPr>
            <w:r>
              <w:rPr>
                <w:sz w:val="18"/>
              </w:rPr>
              <w:t>F-03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DAE05" w14:textId="77777777" w:rsidR="00B57E41" w:rsidRDefault="00000000">
            <w:pPr>
              <w:spacing w:after="0"/>
            </w:pPr>
            <w:r>
              <w:rPr>
                <w:sz w:val="18"/>
              </w:rPr>
              <w:t>Lobby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9C73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Lister les salles ouvertes avec joueurs, catégorie et état.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B6052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59940A14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222F8" w14:textId="77777777" w:rsidR="00B57E41" w:rsidRDefault="00000000">
            <w:pPr>
              <w:spacing w:after="0"/>
            </w:pPr>
            <w:r>
              <w:rPr>
                <w:sz w:val="18"/>
              </w:rPr>
              <w:t>F-04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45E3C" w14:textId="77777777" w:rsidR="00B57E41" w:rsidRDefault="00000000">
            <w:pPr>
              <w:spacing w:after="0"/>
            </w:pPr>
            <w:r>
              <w:rPr>
                <w:sz w:val="18"/>
              </w:rPr>
              <w:t>Création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FEAFB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Créer une salle avec catégorie, difficulté et capacité.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66816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485616ED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3854C" w14:textId="77777777" w:rsidR="00B57E41" w:rsidRDefault="00000000">
            <w:pPr>
              <w:spacing w:after="0"/>
            </w:pPr>
            <w:r>
              <w:rPr>
                <w:sz w:val="18"/>
              </w:rPr>
              <w:t>F-05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D7AE4" w14:textId="77777777" w:rsidR="00B57E41" w:rsidRDefault="00000000">
            <w:pPr>
              <w:spacing w:after="0"/>
            </w:pPr>
            <w:r>
              <w:rPr>
                <w:sz w:val="18"/>
              </w:rPr>
              <w:t>Participation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0653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Rejoindre/quitter une salle et signaler l’état prêt.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756B5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39271997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A4C47" w14:textId="77777777" w:rsidR="00B57E41" w:rsidRDefault="00000000">
            <w:pPr>
              <w:spacing w:after="0"/>
            </w:pPr>
            <w:r>
              <w:rPr>
                <w:sz w:val="18"/>
              </w:rPr>
              <w:t>F-06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D12E3" w14:textId="77777777" w:rsidR="00B57E41" w:rsidRDefault="00000000">
            <w:pPr>
              <w:spacing w:after="0"/>
            </w:pPr>
            <w:r>
              <w:rPr>
                <w:sz w:val="18"/>
              </w:rPr>
              <w:t>Lancement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A792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Autoriser l’hôte à lancer avec 2 joueurs minimum.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70CEA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0DF80C7D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D929E" w14:textId="77777777" w:rsidR="00B57E41" w:rsidRDefault="00000000">
            <w:pPr>
              <w:spacing w:after="0"/>
            </w:pPr>
            <w:r>
              <w:rPr>
                <w:sz w:val="18"/>
              </w:rPr>
              <w:t>F-07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E8C4B" w14:textId="77777777" w:rsidR="00B57E41" w:rsidRDefault="00000000">
            <w:pPr>
              <w:spacing w:after="0"/>
            </w:pPr>
            <w:r>
              <w:rPr>
                <w:sz w:val="18"/>
              </w:rPr>
              <w:t>Question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8EB5D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Distribuer une question identique et une date limite serveur.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A51FD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1329F038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3C605" w14:textId="77777777" w:rsidR="00B57E41" w:rsidRDefault="00000000">
            <w:pPr>
              <w:spacing w:after="0"/>
            </w:pPr>
            <w:r>
              <w:rPr>
                <w:sz w:val="18"/>
              </w:rPr>
              <w:t>F-08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0608B" w14:textId="77777777" w:rsidR="00B57E41" w:rsidRDefault="00000000">
            <w:pPr>
              <w:spacing w:after="0"/>
            </w:pPr>
            <w:r>
              <w:rPr>
                <w:sz w:val="18"/>
              </w:rPr>
              <w:t>Réponse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48D3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Accepter une réponse unique et calculer les points côté serveur.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A3AAD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1B48E091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14100" w14:textId="77777777" w:rsidR="00B57E41" w:rsidRDefault="00000000">
            <w:pPr>
              <w:spacing w:after="0"/>
            </w:pPr>
            <w:r>
              <w:rPr>
                <w:sz w:val="18"/>
              </w:rPr>
              <w:t>F-09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780BB" w14:textId="77777777" w:rsidR="00B57E41" w:rsidRDefault="00000000">
            <w:pPr>
              <w:spacing w:after="0"/>
            </w:pPr>
            <w:r>
              <w:rPr>
                <w:sz w:val="18"/>
              </w:rPr>
              <w:t>Classement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256B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Publier score, rang, statut actif/éliminé après chaque manche.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53040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7EFA46D2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BE1EE" w14:textId="77777777" w:rsidR="00B57E41" w:rsidRDefault="00000000">
            <w:pPr>
              <w:spacing w:after="0"/>
            </w:pPr>
            <w:r>
              <w:rPr>
                <w:sz w:val="18"/>
              </w:rPr>
              <w:t>F-10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5DB2" w14:textId="77777777" w:rsidR="00B57E41" w:rsidRDefault="00000000">
            <w:pPr>
              <w:spacing w:after="0"/>
            </w:pPr>
            <w:r>
              <w:rPr>
                <w:sz w:val="18"/>
              </w:rPr>
              <w:t>Fin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267A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Déterminer le vainqueur et enregistrer le résultat.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E6FF7" w14:textId="77777777" w:rsidR="00B57E41" w:rsidRDefault="00000000">
            <w:pPr>
              <w:spacing w:after="0"/>
            </w:pPr>
            <w:r>
              <w:rPr>
                <w:sz w:val="18"/>
              </w:rPr>
              <w:t>Obligatoire</w:t>
            </w:r>
          </w:p>
        </w:tc>
      </w:tr>
      <w:tr w:rsidR="00B57E41" w14:paraId="3DD213A9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BDC4D" w14:textId="77777777" w:rsidR="00B57E41" w:rsidRDefault="00000000">
            <w:pPr>
              <w:spacing w:after="0"/>
            </w:pPr>
            <w:r>
              <w:rPr>
                <w:sz w:val="18"/>
              </w:rPr>
              <w:t>F-11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F531C" w14:textId="77777777" w:rsidR="00B57E41" w:rsidRDefault="00000000">
            <w:pPr>
              <w:spacing w:after="0"/>
            </w:pPr>
            <w:r>
              <w:rPr>
                <w:sz w:val="18"/>
              </w:rPr>
              <w:t>Profil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42A8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Afficher avatar, parties, victoires et score cumulé.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0FA61" w14:textId="77777777" w:rsidR="00B57E41" w:rsidRDefault="00000000">
            <w:pPr>
              <w:spacing w:after="0"/>
            </w:pPr>
            <w:r>
              <w:rPr>
                <w:sz w:val="18"/>
              </w:rPr>
              <w:t>Souhaitable</w:t>
            </w:r>
          </w:p>
        </w:tc>
      </w:tr>
      <w:tr w:rsidR="00B57E41" w14:paraId="7D66F7FC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90B9E" w14:textId="77777777" w:rsidR="00B57E41" w:rsidRDefault="00000000">
            <w:pPr>
              <w:spacing w:after="0"/>
            </w:pPr>
            <w:r>
              <w:rPr>
                <w:sz w:val="18"/>
              </w:rPr>
              <w:t>F-12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F8257" w14:textId="77777777" w:rsidR="00B57E41" w:rsidRDefault="00000000">
            <w:pPr>
              <w:spacing w:after="0"/>
            </w:pPr>
            <w:r>
              <w:rPr>
                <w:sz w:val="18"/>
              </w:rPr>
              <w:t>Classement global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82A8F" w14:textId="77777777" w:rsidR="00B57E41" w:rsidRDefault="00000000">
            <w:pPr>
              <w:spacing w:after="0"/>
            </w:pPr>
            <w:r>
              <w:rPr>
                <w:sz w:val="18"/>
              </w:rPr>
              <w:t>Afficher les meilleurs joueurs.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5799B" w14:textId="77777777" w:rsidR="00B57E41" w:rsidRDefault="00000000">
            <w:pPr>
              <w:spacing w:after="0"/>
            </w:pPr>
            <w:r>
              <w:rPr>
                <w:sz w:val="18"/>
              </w:rPr>
              <w:t>Souhaitable</w:t>
            </w:r>
          </w:p>
        </w:tc>
      </w:tr>
      <w:tr w:rsidR="00B57E41" w14:paraId="2C6435B4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48617" w14:textId="77777777" w:rsidR="00B57E41" w:rsidRDefault="00000000">
            <w:pPr>
              <w:spacing w:after="0"/>
            </w:pPr>
            <w:r>
              <w:rPr>
                <w:sz w:val="18"/>
              </w:rPr>
              <w:t>F-13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910D3" w14:textId="77777777" w:rsidR="00B57E41" w:rsidRDefault="00000000">
            <w:pPr>
              <w:spacing w:after="0"/>
            </w:pPr>
            <w:r>
              <w:rPr>
                <w:sz w:val="18"/>
              </w:rPr>
              <w:t>Reconnexion</w:t>
            </w:r>
          </w:p>
        </w:tc>
        <w:tc>
          <w:tcPr>
            <w:tcW w:w="5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73ADB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Réintégrer une partie dans la fenêtre de 30 secondes.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9B2FC" w14:textId="77777777" w:rsidR="00B57E41" w:rsidRDefault="00000000">
            <w:pPr>
              <w:spacing w:after="0"/>
            </w:pPr>
            <w:r>
              <w:rPr>
                <w:sz w:val="18"/>
              </w:rPr>
              <w:t>Souhaitable</w:t>
            </w:r>
          </w:p>
        </w:tc>
      </w:tr>
      <w:tr w:rsidR="00B57E41" w14:paraId="04A311D1" w14:textId="77777777">
        <w:tc>
          <w:tcPr>
            <w:tcW w:w="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D1129" w14:textId="77777777" w:rsidR="00B57E41" w:rsidRDefault="00000000">
            <w:pPr>
              <w:spacing w:after="0"/>
            </w:pPr>
            <w:r>
              <w:rPr>
                <w:sz w:val="18"/>
              </w:rPr>
              <w:t>F-14</w:t>
            </w:r>
          </w:p>
        </w:tc>
        <w:tc>
          <w:tcPr>
            <w:tcW w:w="17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81268" w14:textId="77777777" w:rsidR="00B57E41" w:rsidRDefault="00000000">
            <w:pPr>
              <w:spacing w:after="0"/>
            </w:pPr>
            <w:r>
              <w:rPr>
                <w:sz w:val="18"/>
              </w:rPr>
              <w:t>Administration</w:t>
            </w:r>
          </w:p>
        </w:tc>
        <w:tc>
          <w:tcPr>
            <w:tcW w:w="55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708AD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CRUD questions/catégories et modération backend.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4E071" w14:textId="77777777" w:rsidR="00B57E41" w:rsidRDefault="00000000">
            <w:pPr>
              <w:spacing w:after="0"/>
            </w:pPr>
            <w:r>
              <w:rPr>
                <w:sz w:val="18"/>
              </w:rPr>
              <w:t>Hors frontend</w:t>
            </w:r>
          </w:p>
        </w:tc>
      </w:tr>
    </w:tbl>
    <w:p w14:paraId="7EEF2C54" w14:textId="77777777" w:rsidR="00B57E41" w:rsidRDefault="00B57E41">
      <w:pPr>
        <w:spacing w:after="20"/>
      </w:pPr>
    </w:p>
    <w:p w14:paraId="3884A110" w14:textId="77777777" w:rsidR="00B57E41" w:rsidRDefault="00000000">
      <w:r>
        <w:br w:type="page"/>
      </w:r>
    </w:p>
    <w:p w14:paraId="5323B7DB" w14:textId="77777777" w:rsidR="00B57E41" w:rsidRDefault="00000000">
      <w:pPr>
        <w:pStyle w:val="Titre1"/>
      </w:pPr>
      <w:r>
        <w:lastRenderedPageBreak/>
        <w:t>5. Architecture technique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7E41" w:rsidRPr="001132A4" w14:paraId="71297DFD" w14:textId="77777777">
        <w:tc>
          <w:tcPr>
            <w:tcW w:w="9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12C9F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b/>
                <w:color w:val="17324D"/>
                <w:sz w:val="21"/>
                <w:lang w:val="fr-MA"/>
              </w:rPr>
              <w:t xml:space="preserve">Principe — </w:t>
            </w:r>
            <w:r w:rsidRPr="001132A4">
              <w:rPr>
                <w:sz w:val="21"/>
                <w:lang w:val="fr-MA"/>
              </w:rPr>
              <w:t>le frontend ne se connecte jamais directement à la base. Toute donnée passe par l’API REST et le token d’authentification.</w:t>
            </w:r>
          </w:p>
        </w:tc>
      </w:tr>
    </w:tbl>
    <w:p w14:paraId="5FD355E2" w14:textId="77777777" w:rsidR="00B57E41" w:rsidRPr="001132A4" w:rsidRDefault="00B57E41">
      <w:pPr>
        <w:spacing w:after="20"/>
        <w:rPr>
          <w:lang w:val="fr-MA"/>
        </w:rPr>
      </w:pPr>
    </w:p>
    <w:p w14:paraId="4992AC6C" w14:textId="77777777" w:rsidR="00B57E41" w:rsidRDefault="00000000">
      <w:pPr>
        <w:pStyle w:val="Titre2"/>
      </w:pPr>
      <w:r>
        <w:t>5.1 Composants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5460"/>
      </w:tblGrid>
      <w:tr w:rsidR="00B57E41" w14:paraId="1686DE65" w14:textId="77777777">
        <w:tc>
          <w:tcPr>
            <w:tcW w:w="16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D859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Couche</w:t>
            </w:r>
          </w:p>
        </w:tc>
        <w:tc>
          <w:tcPr>
            <w:tcW w:w="23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B1AAC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Technologie</w:t>
            </w:r>
          </w:p>
        </w:tc>
        <w:tc>
          <w:tcPr>
            <w:tcW w:w="54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AF508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Responsabilités</w:t>
            </w:r>
          </w:p>
        </w:tc>
      </w:tr>
      <w:tr w:rsidR="00B57E41" w:rsidRPr="001132A4" w14:paraId="3BDBABEF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E7BCB" w14:textId="77777777" w:rsidR="00B57E41" w:rsidRDefault="00000000">
            <w:pPr>
              <w:spacing w:after="0"/>
            </w:pPr>
            <w:r>
              <w:rPr>
                <w:sz w:val="18"/>
              </w:rPr>
              <w:t>Client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006F0" w14:textId="77777777" w:rsidR="00B57E41" w:rsidRDefault="00000000">
            <w:pPr>
              <w:spacing w:after="0"/>
            </w:pPr>
            <w:r>
              <w:rPr>
                <w:sz w:val="18"/>
              </w:rPr>
              <w:t>Java 17+ / JavaFX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7307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Écrans, navigation, animations, session locale, appels HTTP JSON.</w:t>
            </w:r>
          </w:p>
        </w:tc>
      </w:tr>
      <w:tr w:rsidR="00B57E41" w:rsidRPr="001132A4" w14:paraId="7378981F" w14:textId="77777777">
        <w:tc>
          <w:tcPr>
            <w:tcW w:w="16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FD426" w14:textId="77777777" w:rsidR="00B57E41" w:rsidRDefault="00000000">
            <w:pPr>
              <w:spacing w:after="0"/>
            </w:pPr>
            <w:r>
              <w:rPr>
                <w:sz w:val="18"/>
              </w:rPr>
              <w:t>API POC</w:t>
            </w:r>
          </w:p>
        </w:tc>
        <w:tc>
          <w:tcPr>
            <w:tcW w:w="2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ABE52" w14:textId="77777777" w:rsidR="00B57E41" w:rsidRDefault="00000000">
            <w:pPr>
              <w:spacing w:after="0"/>
            </w:pPr>
            <w:r>
              <w:rPr>
                <w:sz w:val="18"/>
              </w:rPr>
              <w:t>PHP 8+</w:t>
            </w:r>
          </w:p>
        </w:tc>
        <w:tc>
          <w:tcPr>
            <w:tcW w:w="5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44E3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Authentification, parties, questions, réponses, scores, validation métier.</w:t>
            </w:r>
          </w:p>
        </w:tc>
      </w:tr>
      <w:tr w:rsidR="00B57E41" w:rsidRPr="001132A4" w14:paraId="1996D06C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0D3CC" w14:textId="77777777" w:rsidR="00B57E41" w:rsidRDefault="00000000">
            <w:pPr>
              <w:spacing w:after="0"/>
            </w:pPr>
            <w:r>
              <w:rPr>
                <w:sz w:val="18"/>
              </w:rPr>
              <w:t>Persistance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A20BD" w14:textId="77777777" w:rsidR="00B57E41" w:rsidRDefault="00000000">
            <w:pPr>
              <w:spacing w:after="0"/>
            </w:pPr>
            <w:r>
              <w:rPr>
                <w:sz w:val="18"/>
              </w:rPr>
              <w:t>MySQL 8 / MariaDB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6AE3B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Comptes, salles, manches, réponses, résultats et catalogue.</w:t>
            </w:r>
          </w:p>
        </w:tc>
      </w:tr>
      <w:tr w:rsidR="00B57E41" w:rsidRPr="001132A4" w14:paraId="71B3B14D" w14:textId="77777777">
        <w:tc>
          <w:tcPr>
            <w:tcW w:w="16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6818C" w14:textId="77777777" w:rsidR="00B57E41" w:rsidRDefault="00000000">
            <w:pPr>
              <w:spacing w:after="0"/>
            </w:pPr>
            <w:r>
              <w:rPr>
                <w:sz w:val="18"/>
              </w:rPr>
              <w:t>Évolution</w:t>
            </w:r>
          </w:p>
        </w:tc>
        <w:tc>
          <w:tcPr>
            <w:tcW w:w="2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A82E" w14:textId="77777777" w:rsidR="00B57E41" w:rsidRDefault="00000000">
            <w:pPr>
              <w:spacing w:after="0"/>
            </w:pPr>
            <w:r>
              <w:rPr>
                <w:sz w:val="18"/>
              </w:rPr>
              <w:t>Spring Boot</w:t>
            </w:r>
          </w:p>
        </w:tc>
        <w:tc>
          <w:tcPr>
            <w:tcW w:w="5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4E220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Réimplémentation du même contrat REST avec validation et sécurité renforcées.</w:t>
            </w:r>
          </w:p>
        </w:tc>
      </w:tr>
    </w:tbl>
    <w:p w14:paraId="15A5C259" w14:textId="77777777" w:rsidR="00B57E41" w:rsidRPr="001132A4" w:rsidRDefault="00B57E41">
      <w:pPr>
        <w:spacing w:after="20"/>
        <w:rPr>
          <w:lang w:val="fr-MA"/>
        </w:rPr>
      </w:pPr>
    </w:p>
    <w:p w14:paraId="131D8F0D" w14:textId="77777777" w:rsidR="00B57E41" w:rsidRDefault="00000000">
      <w:pPr>
        <w:pStyle w:val="Titre2"/>
      </w:pPr>
      <w:r>
        <w:t>5.2 Contraintes d’intégration</w:t>
      </w:r>
    </w:p>
    <w:p w14:paraId="70059A78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Préfixe d’API : /api/v1 ; données en UTF-8 ; Content-Type application/json.</w:t>
      </w:r>
    </w:p>
    <w:p w14:paraId="2203E901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Authentification : Authorization: Bearer &lt;token&gt; sur toutes les routes privées.</w:t>
      </w:r>
    </w:p>
    <w:p w14:paraId="0B0E852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Réponse standard : data en cas de succès ; error.code et error.message en cas d’échec.</w:t>
      </w:r>
    </w:p>
    <w:p w14:paraId="471644EA" w14:textId="77777777" w:rsidR="00B57E41" w:rsidRDefault="00000000">
      <w:pPr>
        <w:pStyle w:val="Listepuces"/>
        <w:spacing w:after="80" w:line="276" w:lineRule="auto"/>
      </w:pPr>
      <w:r>
        <w:rPr>
          <w:sz w:val="21"/>
        </w:rPr>
        <w:t>Codes attendus : 200/201, 400, 401, 403, 404, 409 et 500.</w:t>
      </w:r>
    </w:p>
    <w:p w14:paraId="3C5E9D80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Timeout client recommandé : 5 secondes ; une relance automatique maximum sur les GET.</w:t>
      </w:r>
    </w:p>
    <w:p w14:paraId="14CCFED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Configuration de l’URL de base externalisée dans un fichier de propriétés.</w:t>
      </w:r>
    </w:p>
    <w:p w14:paraId="17590839" w14:textId="77777777" w:rsidR="00B57E41" w:rsidRDefault="00000000">
      <w:pPr>
        <w:pStyle w:val="Titre2"/>
      </w:pPr>
      <w:r>
        <w:t>5.3 Endpoints minimaux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3300"/>
        <w:gridCol w:w="3510"/>
        <w:gridCol w:w="1300"/>
      </w:tblGrid>
      <w:tr w:rsidR="00B57E41" w14:paraId="671E0397" w14:textId="77777777">
        <w:tc>
          <w:tcPr>
            <w:tcW w:w="125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D3A30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Méthode</w:t>
            </w:r>
          </w:p>
        </w:tc>
        <w:tc>
          <w:tcPr>
            <w:tcW w:w="33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E2838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351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9AB96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But</w:t>
            </w:r>
          </w:p>
        </w:tc>
        <w:tc>
          <w:tcPr>
            <w:tcW w:w="13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858A8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Accès</w:t>
            </w:r>
          </w:p>
        </w:tc>
      </w:tr>
      <w:tr w:rsidR="00B57E41" w14:paraId="0709249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C9A8A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15C14" w14:textId="77777777" w:rsidR="00B57E41" w:rsidRDefault="00000000">
            <w:pPr>
              <w:spacing w:after="0"/>
            </w:pPr>
            <w:r>
              <w:rPr>
                <w:sz w:val="18"/>
              </w:rPr>
              <w:t>/auth/register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62ABB" w14:textId="77777777" w:rsidR="00B57E41" w:rsidRDefault="00000000">
            <w:pPr>
              <w:spacing w:after="0"/>
            </w:pPr>
            <w:r>
              <w:rPr>
                <w:sz w:val="18"/>
              </w:rPr>
              <w:t>Créer un joueur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21C01" w14:textId="77777777" w:rsidR="00B57E41" w:rsidRDefault="00000000">
            <w:pPr>
              <w:spacing w:after="0"/>
            </w:pPr>
            <w:r>
              <w:rPr>
                <w:sz w:val="18"/>
              </w:rPr>
              <w:t>Public</w:t>
            </w:r>
          </w:p>
        </w:tc>
      </w:tr>
      <w:tr w:rsidR="00B57E41" w14:paraId="03E968B1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C65C2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874DB" w14:textId="77777777" w:rsidR="00B57E41" w:rsidRDefault="00000000">
            <w:pPr>
              <w:spacing w:after="0"/>
            </w:pPr>
            <w:r>
              <w:rPr>
                <w:sz w:val="18"/>
              </w:rPr>
              <w:t>/auth/login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7C3EF" w14:textId="77777777" w:rsidR="00B57E41" w:rsidRDefault="00000000">
            <w:pPr>
              <w:spacing w:after="0"/>
            </w:pPr>
            <w:r>
              <w:rPr>
                <w:sz w:val="18"/>
              </w:rPr>
              <w:t>Obtenir un token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48183" w14:textId="77777777" w:rsidR="00B57E41" w:rsidRDefault="00000000">
            <w:pPr>
              <w:spacing w:after="0"/>
            </w:pPr>
            <w:r>
              <w:rPr>
                <w:sz w:val="18"/>
              </w:rPr>
              <w:t>Public</w:t>
            </w:r>
          </w:p>
        </w:tc>
      </w:tr>
      <w:tr w:rsidR="00B57E41" w14:paraId="40C6518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20992" w14:textId="77777777" w:rsidR="00B57E41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5F384" w14:textId="77777777" w:rsidR="00B57E41" w:rsidRDefault="00000000">
            <w:pPr>
              <w:spacing w:after="0"/>
            </w:pPr>
            <w:r>
              <w:rPr>
                <w:sz w:val="18"/>
              </w:rPr>
              <w:t>/players/me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BE1C1" w14:textId="77777777" w:rsidR="00B57E41" w:rsidRDefault="00000000">
            <w:pPr>
              <w:spacing w:after="0"/>
            </w:pPr>
            <w:r>
              <w:rPr>
                <w:sz w:val="18"/>
              </w:rPr>
              <w:t>Profil courant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05193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541F6C5C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2EC82" w14:textId="77777777" w:rsidR="00B57E41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7F4BF" w14:textId="77777777" w:rsidR="00B57E41" w:rsidRDefault="00000000">
            <w:pPr>
              <w:spacing w:after="0"/>
            </w:pPr>
            <w:r>
              <w:rPr>
                <w:sz w:val="18"/>
              </w:rPr>
              <w:t>/games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4FBBB" w14:textId="77777777" w:rsidR="00B57E41" w:rsidRDefault="00000000">
            <w:pPr>
              <w:spacing w:after="0"/>
            </w:pPr>
            <w:r>
              <w:rPr>
                <w:sz w:val="18"/>
              </w:rPr>
              <w:t>Lister les salles ouvertes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A258D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7647CB71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CF2F7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1DD00" w14:textId="77777777" w:rsidR="00B57E41" w:rsidRDefault="00000000">
            <w:pPr>
              <w:spacing w:after="0"/>
            </w:pPr>
            <w:r>
              <w:rPr>
                <w:sz w:val="18"/>
              </w:rPr>
              <w:t>/games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818B9" w14:textId="77777777" w:rsidR="00B57E41" w:rsidRDefault="00000000">
            <w:pPr>
              <w:spacing w:after="0"/>
            </w:pPr>
            <w:r>
              <w:rPr>
                <w:sz w:val="18"/>
              </w:rPr>
              <w:t>Créer une salle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9553D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6AB381A0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4966D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BAE7D" w14:textId="77777777" w:rsidR="00B57E41" w:rsidRDefault="00000000">
            <w:pPr>
              <w:spacing w:after="0"/>
            </w:pPr>
            <w:r>
              <w:rPr>
                <w:sz w:val="18"/>
              </w:rPr>
              <w:t>/games/{id}/join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1B18D" w14:textId="77777777" w:rsidR="00B57E41" w:rsidRDefault="00000000">
            <w:pPr>
              <w:spacing w:after="0"/>
            </w:pPr>
            <w:r>
              <w:rPr>
                <w:sz w:val="18"/>
              </w:rPr>
              <w:t>Rejoindre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53448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21D0C8E7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0BE4E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16E61" w14:textId="77777777" w:rsidR="00B57E41" w:rsidRDefault="00000000">
            <w:pPr>
              <w:spacing w:after="0"/>
            </w:pPr>
            <w:r>
              <w:rPr>
                <w:sz w:val="18"/>
              </w:rPr>
              <w:t>/games/{id}/ready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47A59" w14:textId="77777777" w:rsidR="00B57E41" w:rsidRDefault="00000000">
            <w:pPr>
              <w:spacing w:after="0"/>
            </w:pPr>
            <w:r>
              <w:rPr>
                <w:sz w:val="18"/>
              </w:rPr>
              <w:t>Changer l’état prêt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66C98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09D031EF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81CE8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9EC0F" w14:textId="77777777" w:rsidR="00B57E41" w:rsidRDefault="00000000">
            <w:pPr>
              <w:spacing w:after="0"/>
            </w:pPr>
            <w:r>
              <w:rPr>
                <w:sz w:val="18"/>
              </w:rPr>
              <w:t>/games/{id}/start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1FE5A" w14:textId="77777777" w:rsidR="00B57E41" w:rsidRDefault="00000000">
            <w:pPr>
              <w:spacing w:after="0"/>
            </w:pPr>
            <w:r>
              <w:rPr>
                <w:sz w:val="18"/>
              </w:rPr>
              <w:t>Lancer la partie (hôte)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782C2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412B6C7E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84F0E" w14:textId="77777777" w:rsidR="00B57E41" w:rsidRDefault="00000000">
            <w:pPr>
              <w:spacing w:after="0"/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D8C87" w14:textId="77777777" w:rsidR="00B57E41" w:rsidRDefault="00000000">
            <w:pPr>
              <w:spacing w:after="0"/>
            </w:pPr>
            <w:r>
              <w:rPr>
                <w:sz w:val="18"/>
              </w:rPr>
              <w:t>/games/{id}/state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4D29D" w14:textId="77777777" w:rsidR="00B57E41" w:rsidRDefault="00000000">
            <w:pPr>
              <w:spacing w:after="0"/>
            </w:pPr>
            <w:r>
              <w:rPr>
                <w:sz w:val="18"/>
              </w:rPr>
              <w:t>État complet / polling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09405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61348040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DEE2C" w14:textId="77777777" w:rsidR="00B57E41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6E400" w14:textId="77777777" w:rsidR="00B57E41" w:rsidRDefault="00000000">
            <w:pPr>
              <w:spacing w:after="0"/>
            </w:pPr>
            <w:r>
              <w:rPr>
                <w:sz w:val="18"/>
              </w:rPr>
              <w:t>/games/{id}/question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5C1EC" w14:textId="77777777" w:rsidR="00B57E41" w:rsidRDefault="00000000">
            <w:pPr>
              <w:spacing w:after="0"/>
            </w:pPr>
            <w:r>
              <w:rPr>
                <w:sz w:val="18"/>
              </w:rPr>
              <w:t>Question courante sans solution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D4032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65BA9096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8F908" w14:textId="77777777" w:rsidR="00B57E41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68351" w14:textId="77777777" w:rsidR="00B57E41" w:rsidRDefault="00000000">
            <w:pPr>
              <w:spacing w:after="0"/>
            </w:pPr>
            <w:r>
              <w:rPr>
                <w:sz w:val="18"/>
              </w:rPr>
              <w:t>/games/{id}/answers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8AB59" w14:textId="77777777" w:rsidR="00B57E41" w:rsidRDefault="00000000">
            <w:pPr>
              <w:spacing w:after="0"/>
            </w:pPr>
            <w:r>
              <w:rPr>
                <w:sz w:val="18"/>
              </w:rPr>
              <w:t>Soumettre le choix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21E8C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14815F4E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9BF61" w14:textId="77777777" w:rsidR="00B57E41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FD3DD" w14:textId="77777777" w:rsidR="00B57E41" w:rsidRDefault="00000000">
            <w:pPr>
              <w:spacing w:after="0"/>
            </w:pPr>
            <w:r>
              <w:rPr>
                <w:sz w:val="18"/>
              </w:rPr>
              <w:t>/games/{id}/scores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FA724" w14:textId="77777777" w:rsidR="00B57E41" w:rsidRDefault="00000000">
            <w:pPr>
              <w:spacing w:after="0"/>
            </w:pPr>
            <w:r>
              <w:rPr>
                <w:sz w:val="18"/>
              </w:rPr>
              <w:t>Classement de manche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BF276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160061CE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1DCEC" w14:textId="77777777" w:rsidR="00B57E41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51C4F" w14:textId="77777777" w:rsidR="00B57E41" w:rsidRDefault="00000000">
            <w:pPr>
              <w:spacing w:after="0"/>
            </w:pPr>
            <w:r>
              <w:rPr>
                <w:sz w:val="18"/>
              </w:rPr>
              <w:t>/players/me/history</w:t>
            </w:r>
          </w:p>
        </w:tc>
        <w:tc>
          <w:tcPr>
            <w:tcW w:w="3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BBC9F" w14:textId="77777777" w:rsidR="00B57E41" w:rsidRDefault="00000000">
            <w:pPr>
              <w:spacing w:after="0"/>
            </w:pPr>
            <w:r>
              <w:rPr>
                <w:sz w:val="18"/>
              </w:rPr>
              <w:t>Historique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FE2E5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  <w:tr w:rsidR="00B57E41" w14:paraId="7B22197B" w14:textId="77777777">
        <w:tc>
          <w:tcPr>
            <w:tcW w:w="12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4E3EB" w14:textId="77777777" w:rsidR="00B57E41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87E2B" w14:textId="77777777" w:rsidR="00B57E41" w:rsidRDefault="00000000">
            <w:pPr>
              <w:spacing w:after="0"/>
            </w:pPr>
            <w:r>
              <w:rPr>
                <w:sz w:val="18"/>
              </w:rPr>
              <w:t>/leaderboard</w:t>
            </w:r>
          </w:p>
        </w:tc>
        <w:tc>
          <w:tcPr>
            <w:tcW w:w="35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D229F" w14:textId="77777777" w:rsidR="00B57E41" w:rsidRDefault="00000000">
            <w:pPr>
              <w:spacing w:after="0"/>
            </w:pPr>
            <w:r>
              <w:rPr>
                <w:sz w:val="18"/>
              </w:rPr>
              <w:t>Classement global</w:t>
            </w:r>
          </w:p>
        </w:tc>
        <w:tc>
          <w:tcPr>
            <w:tcW w:w="13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5EFED" w14:textId="77777777" w:rsidR="00B57E41" w:rsidRDefault="00000000">
            <w:pPr>
              <w:spacing w:after="0"/>
            </w:pPr>
            <w:r>
              <w:rPr>
                <w:sz w:val="18"/>
              </w:rPr>
              <w:t>Privé</w:t>
            </w:r>
          </w:p>
        </w:tc>
      </w:tr>
    </w:tbl>
    <w:p w14:paraId="66388156" w14:textId="77777777" w:rsidR="00B57E41" w:rsidRDefault="00B57E41">
      <w:pPr>
        <w:spacing w:after="20"/>
      </w:pPr>
    </w:p>
    <w:p w14:paraId="20C6B19C" w14:textId="77777777" w:rsidR="00B57E41" w:rsidRDefault="00000000">
      <w:pPr>
        <w:pStyle w:val="Titre2"/>
      </w:pPr>
      <w:r>
        <w:t>5.4 Exemple de contrat</w:t>
      </w:r>
    </w:p>
    <w:p w14:paraId="019880B2" w14:textId="77777777" w:rsidR="00B57E41" w:rsidRPr="001132A4" w:rsidRDefault="00000000">
      <w:pPr>
        <w:rPr>
          <w:lang w:val="fr-MA"/>
        </w:rPr>
      </w:pPr>
      <w:r>
        <w:rPr>
          <w:sz w:val="21"/>
        </w:rPr>
        <w:t xml:space="preserve">POST /api/v1/games/{id}/answers — corps : {"questionId": 42, "choiceIndex": 2}. </w:t>
      </w:r>
      <w:r w:rsidRPr="001132A4">
        <w:rPr>
          <w:sz w:val="21"/>
          <w:lang w:val="fr-MA"/>
        </w:rPr>
        <w:t>Succès 201 : {"data": {"accepted": true, "receivedAt": "..."}}. La correction et le score ne sont révélés qu’à la clôture de la manche.</w:t>
      </w:r>
    </w:p>
    <w:p w14:paraId="528DEA08" w14:textId="77777777" w:rsidR="00B57E41" w:rsidRDefault="00000000">
      <w:pPr>
        <w:pStyle w:val="Titre1"/>
      </w:pPr>
      <w:r>
        <w:t>6. Modèle de données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B57E41" w14:paraId="6CCBE347" w14:textId="77777777">
        <w:tc>
          <w:tcPr>
            <w:tcW w:w="19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805AF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74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EC22C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Champs essentiels</w:t>
            </w:r>
          </w:p>
        </w:tc>
      </w:tr>
      <w:tr w:rsidR="00B57E41" w14:paraId="1152F79C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B1E11" w14:textId="77777777" w:rsidR="00B57E41" w:rsidRDefault="00000000">
            <w:pPr>
              <w:spacing w:after="0"/>
            </w:pPr>
            <w:r>
              <w:rPr>
                <w:sz w:val="18"/>
              </w:rPr>
              <w:t>players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D5502" w14:textId="77777777" w:rsidR="00B57E41" w:rsidRDefault="00000000">
            <w:pPr>
              <w:spacing w:after="0"/>
            </w:pPr>
            <w:r>
              <w:rPr>
                <w:sz w:val="18"/>
              </w:rPr>
              <w:t>id, pseudo, email, password_hash, avatar_url, score_total, created_at, status</w:t>
            </w:r>
          </w:p>
        </w:tc>
      </w:tr>
      <w:tr w:rsidR="00B57E41" w14:paraId="54B9EE3E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1D2E5" w14:textId="77777777" w:rsidR="00B57E41" w:rsidRDefault="00000000">
            <w:pPr>
              <w:spacing w:after="0"/>
            </w:pPr>
            <w:r>
              <w:rPr>
                <w:sz w:val="18"/>
              </w:rPr>
              <w:t>categories</w:t>
            </w:r>
          </w:p>
        </w:tc>
        <w:tc>
          <w:tcPr>
            <w:tcW w:w="7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47002" w14:textId="77777777" w:rsidR="00B57E41" w:rsidRDefault="00000000">
            <w:pPr>
              <w:spacing w:after="0"/>
            </w:pPr>
            <w:r>
              <w:rPr>
                <w:sz w:val="18"/>
              </w:rPr>
              <w:t>id, name, icon_url, color_hex, active</w:t>
            </w:r>
          </w:p>
        </w:tc>
      </w:tr>
      <w:tr w:rsidR="00B57E41" w14:paraId="536C1E8C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5A18D" w14:textId="77777777" w:rsidR="00B57E41" w:rsidRDefault="00000000">
            <w:pPr>
              <w:spacing w:after="0"/>
            </w:pPr>
            <w:r>
              <w:rPr>
                <w:sz w:val="18"/>
              </w:rPr>
              <w:t>questions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3A70B" w14:textId="77777777" w:rsidR="00B57E41" w:rsidRDefault="00000000">
            <w:pPr>
              <w:spacing w:after="0"/>
            </w:pPr>
            <w:r>
              <w:rPr>
                <w:sz w:val="18"/>
              </w:rPr>
              <w:t>id, category_id, text, choices_json, correct_index, difficulty, image_url, active</w:t>
            </w:r>
          </w:p>
        </w:tc>
      </w:tr>
      <w:tr w:rsidR="00B57E41" w14:paraId="323FE09A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CBA9F" w14:textId="77777777" w:rsidR="00B57E41" w:rsidRDefault="00000000">
            <w:pPr>
              <w:spacing w:after="0"/>
            </w:pPr>
            <w:r>
              <w:rPr>
                <w:sz w:val="18"/>
              </w:rPr>
              <w:t>games</w:t>
            </w:r>
          </w:p>
        </w:tc>
        <w:tc>
          <w:tcPr>
            <w:tcW w:w="7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056D4" w14:textId="77777777" w:rsidR="00B57E41" w:rsidRDefault="00000000">
            <w:pPr>
              <w:spacing w:after="0"/>
            </w:pPr>
            <w:r>
              <w:rPr>
                <w:sz w:val="18"/>
              </w:rPr>
              <w:t>id, host_id, category_id, difficulty, status, max_players, round_no, created_at, started_at, ended_at, winner_id</w:t>
            </w:r>
          </w:p>
        </w:tc>
      </w:tr>
      <w:tr w:rsidR="00B57E41" w14:paraId="27604E05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848C3" w14:textId="77777777" w:rsidR="00B57E41" w:rsidRDefault="00000000">
            <w:pPr>
              <w:spacing w:after="0"/>
            </w:pPr>
            <w:r>
              <w:rPr>
                <w:sz w:val="18"/>
              </w:rPr>
              <w:t>game_players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C525C" w14:textId="77777777" w:rsidR="00B57E41" w:rsidRDefault="00000000">
            <w:pPr>
              <w:spacing w:after="0"/>
            </w:pPr>
            <w:r>
              <w:rPr>
                <w:sz w:val="18"/>
              </w:rPr>
              <w:t>game_id, player_id, score, status, ready, joined_at, eliminated_at, final_rank</w:t>
            </w:r>
          </w:p>
        </w:tc>
      </w:tr>
      <w:tr w:rsidR="00B57E41" w14:paraId="4356115B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DCAF1" w14:textId="77777777" w:rsidR="00B57E41" w:rsidRDefault="00000000">
            <w:pPr>
              <w:spacing w:after="0"/>
            </w:pPr>
            <w:r>
              <w:rPr>
                <w:sz w:val="18"/>
              </w:rPr>
              <w:t>rounds</w:t>
            </w:r>
          </w:p>
        </w:tc>
        <w:tc>
          <w:tcPr>
            <w:tcW w:w="7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F5113" w14:textId="77777777" w:rsidR="00B57E41" w:rsidRDefault="00000000">
            <w:pPr>
              <w:spacing w:after="0"/>
            </w:pPr>
            <w:r>
              <w:rPr>
                <w:sz w:val="18"/>
              </w:rPr>
              <w:t>id, game_id, number, question_id, opened_at, deadline_at, closed_at</w:t>
            </w:r>
          </w:p>
        </w:tc>
      </w:tr>
      <w:tr w:rsidR="00B57E41" w14:paraId="08062362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4A686" w14:textId="77777777" w:rsidR="00B57E41" w:rsidRDefault="00000000">
            <w:pPr>
              <w:spacing w:after="0"/>
            </w:pPr>
            <w:r>
              <w:rPr>
                <w:sz w:val="18"/>
              </w:rPr>
              <w:t>answers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5540B" w14:textId="77777777" w:rsidR="00B57E41" w:rsidRDefault="00000000">
            <w:pPr>
              <w:spacing w:after="0"/>
            </w:pPr>
            <w:r>
              <w:rPr>
                <w:sz w:val="18"/>
              </w:rPr>
              <w:t>id, round_id, player_id, choice_index, received_at, is_correct, response_ms, points</w:t>
            </w:r>
          </w:p>
        </w:tc>
      </w:tr>
    </w:tbl>
    <w:p w14:paraId="6E8823F7" w14:textId="77777777" w:rsidR="00B57E41" w:rsidRDefault="00B57E41">
      <w:pPr>
        <w:spacing w:after="20"/>
      </w:pPr>
    </w:p>
    <w:p w14:paraId="77D8B1DD" w14:textId="77777777" w:rsidR="00B57E41" w:rsidRDefault="00000000">
      <w:pPr>
        <w:pStyle w:val="Titre2"/>
      </w:pPr>
      <w:r>
        <w:t>6.1 Règles de persistance</w:t>
      </w:r>
    </w:p>
    <w:p w14:paraId="4F2C644B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Un email et un pseudo sont uniques, sans tenir compte de la casse.</w:t>
      </w:r>
    </w:p>
    <w:p w14:paraId="75107892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 mot de passe est stocké avec password_hash/password_verify ; jamais en clair.</w:t>
      </w:r>
    </w:p>
    <w:p w14:paraId="13EE656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Une contrainte unique (round_id, player_id) empêche les doubles réponses.</w:t>
      </w:r>
    </w:p>
    <w:p w14:paraId="3BB4539E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Les suppressions de questions déjà utilisées sont logiques via active=false.</w:t>
      </w:r>
    </w:p>
    <w:p w14:paraId="0FF8A74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La clôture d’une manche et le calcul des scores s’exécutent dans une transaction.</w:t>
      </w:r>
    </w:p>
    <w:p w14:paraId="5135D7DC" w14:textId="77777777" w:rsidR="00B57E41" w:rsidRPr="001132A4" w:rsidRDefault="00000000">
      <w:pPr>
        <w:rPr>
          <w:lang w:val="fr-MA"/>
        </w:rPr>
      </w:pPr>
      <w:r w:rsidRPr="001132A4">
        <w:rPr>
          <w:lang w:val="fr-MA"/>
        </w:rPr>
        <w:br w:type="page"/>
      </w:r>
    </w:p>
    <w:p w14:paraId="19A6EBF0" w14:textId="77777777" w:rsidR="00B57E41" w:rsidRDefault="00000000">
      <w:pPr>
        <w:pStyle w:val="Titre1"/>
      </w:pPr>
      <w:r>
        <w:lastRenderedPageBreak/>
        <w:t>7. Exigences non fonctionnelles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1800"/>
        <w:gridCol w:w="6710"/>
      </w:tblGrid>
      <w:tr w:rsidR="00B57E41" w14:paraId="33D4CDEA" w14:textId="77777777">
        <w:tc>
          <w:tcPr>
            <w:tcW w:w="85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627EF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8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6DC2E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Thème</w:t>
            </w:r>
          </w:p>
        </w:tc>
        <w:tc>
          <w:tcPr>
            <w:tcW w:w="671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9C12D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Critère</w:t>
            </w:r>
          </w:p>
        </w:tc>
      </w:tr>
      <w:tr w:rsidR="00B57E41" w:rsidRPr="001132A4" w14:paraId="4F382AA7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C5970" w14:textId="77777777" w:rsidR="00B57E41" w:rsidRDefault="00000000">
            <w:pPr>
              <w:spacing w:after="0"/>
            </w:pPr>
            <w:r>
              <w:rPr>
                <w:sz w:val="18"/>
              </w:rPr>
              <w:t>NF-01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FBF7B" w14:textId="77777777" w:rsidR="00B57E41" w:rsidRDefault="00000000">
            <w:pPr>
              <w:spacing w:after="0"/>
            </w:pPr>
            <w:r>
              <w:rPr>
                <w:sz w:val="18"/>
              </w:rPr>
              <w:t>Performance</w:t>
            </w:r>
          </w:p>
        </w:tc>
        <w:tc>
          <w:tcPr>
            <w:tcW w:w="6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1A87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95 % des requêtes GET simples en moins de 800 ms sur le réseau de démonstration.</w:t>
            </w:r>
          </w:p>
        </w:tc>
      </w:tr>
      <w:tr w:rsidR="00B57E41" w:rsidRPr="001132A4" w14:paraId="352170E5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93191" w14:textId="77777777" w:rsidR="00B57E41" w:rsidRDefault="00000000">
            <w:pPr>
              <w:spacing w:after="0"/>
            </w:pPr>
            <w:r>
              <w:rPr>
                <w:sz w:val="18"/>
              </w:rPr>
              <w:t>NF-02</w:t>
            </w:r>
          </w:p>
        </w:tc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F6CE8" w14:textId="77777777" w:rsidR="00B57E41" w:rsidRDefault="00000000">
            <w:pPr>
              <w:spacing w:after="0"/>
            </w:pPr>
            <w:r>
              <w:rPr>
                <w:sz w:val="18"/>
              </w:rPr>
              <w:t>Capacité</w:t>
            </w:r>
          </w:p>
        </w:tc>
        <w:tc>
          <w:tcPr>
            <w:tcW w:w="67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1C2F8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Au minimum 10 salles simultanées de 8 joueurs pour le POC.</w:t>
            </w:r>
          </w:p>
        </w:tc>
      </w:tr>
      <w:tr w:rsidR="00B57E41" w:rsidRPr="001132A4" w14:paraId="1664E5C4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4E1FF" w14:textId="77777777" w:rsidR="00B57E41" w:rsidRDefault="00000000">
            <w:pPr>
              <w:spacing w:after="0"/>
            </w:pPr>
            <w:r>
              <w:rPr>
                <w:sz w:val="18"/>
              </w:rPr>
              <w:t>NF-03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EE78C" w14:textId="77777777" w:rsidR="00B57E41" w:rsidRDefault="00000000">
            <w:pPr>
              <w:spacing w:after="0"/>
            </w:pPr>
            <w:r>
              <w:rPr>
                <w:sz w:val="18"/>
              </w:rPr>
              <w:t>Disponibilité</w:t>
            </w:r>
          </w:p>
        </w:tc>
        <w:tc>
          <w:tcPr>
            <w:tcW w:w="6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E5FD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Aucune perte de partie lors d’un rafraîchissement client ; état restaurable depuis l’API.</w:t>
            </w:r>
          </w:p>
        </w:tc>
      </w:tr>
      <w:tr w:rsidR="00B57E41" w:rsidRPr="001132A4" w14:paraId="51911DA6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F554A" w14:textId="77777777" w:rsidR="00B57E41" w:rsidRDefault="00000000">
            <w:pPr>
              <w:spacing w:after="0"/>
            </w:pPr>
            <w:r>
              <w:rPr>
                <w:sz w:val="18"/>
              </w:rPr>
              <w:t>NF-04</w:t>
            </w:r>
          </w:p>
        </w:tc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7BD7E" w14:textId="77777777" w:rsidR="00B57E41" w:rsidRDefault="00000000">
            <w:pPr>
              <w:spacing w:after="0"/>
            </w:pPr>
            <w:r>
              <w:rPr>
                <w:sz w:val="18"/>
              </w:rPr>
              <w:t>Sécurité</w:t>
            </w:r>
          </w:p>
        </w:tc>
        <w:tc>
          <w:tcPr>
            <w:tcW w:w="67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D5ACC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Hashage des mots de passe, validation serveur, requêtes préparées, contrôle des rôles.</w:t>
            </w:r>
          </w:p>
        </w:tc>
      </w:tr>
      <w:tr w:rsidR="00B57E41" w:rsidRPr="001132A4" w14:paraId="0037299D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B4577" w14:textId="77777777" w:rsidR="00B57E41" w:rsidRDefault="00000000">
            <w:pPr>
              <w:spacing w:after="0"/>
            </w:pPr>
            <w:r>
              <w:rPr>
                <w:sz w:val="18"/>
              </w:rPr>
              <w:t>NF-05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4D01A" w14:textId="77777777" w:rsidR="00B57E41" w:rsidRDefault="00000000">
            <w:pPr>
              <w:spacing w:after="0"/>
            </w:pPr>
            <w:r>
              <w:rPr>
                <w:sz w:val="18"/>
              </w:rPr>
              <w:t>Confidentialité</w:t>
            </w:r>
          </w:p>
        </w:tc>
        <w:tc>
          <w:tcPr>
            <w:tcW w:w="6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0688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Ne jamais renvoyer password_hash ni la bonne réponse avant clôture.</w:t>
            </w:r>
          </w:p>
        </w:tc>
      </w:tr>
      <w:tr w:rsidR="00B57E41" w:rsidRPr="001132A4" w14:paraId="22C2F23B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41758" w14:textId="77777777" w:rsidR="00B57E41" w:rsidRDefault="00000000">
            <w:pPr>
              <w:spacing w:after="0"/>
            </w:pPr>
            <w:r>
              <w:rPr>
                <w:sz w:val="18"/>
              </w:rPr>
              <w:t>NF-06</w:t>
            </w:r>
          </w:p>
        </w:tc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0645C" w14:textId="77777777" w:rsidR="00B57E41" w:rsidRDefault="00000000">
            <w:pPr>
              <w:spacing w:after="0"/>
            </w:pPr>
            <w:r>
              <w:rPr>
                <w:sz w:val="18"/>
              </w:rPr>
              <w:t>Maintenabilité</w:t>
            </w:r>
          </w:p>
        </w:tc>
        <w:tc>
          <w:tcPr>
            <w:tcW w:w="67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6FA0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Séparation vues/services/modèles ; endpoints versionnés ; README d’installation.</w:t>
            </w:r>
          </w:p>
        </w:tc>
      </w:tr>
      <w:tr w:rsidR="00B57E41" w:rsidRPr="001132A4" w14:paraId="43C5BD92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3756F" w14:textId="77777777" w:rsidR="00B57E41" w:rsidRDefault="00000000">
            <w:pPr>
              <w:spacing w:after="0"/>
            </w:pPr>
            <w:r>
              <w:rPr>
                <w:sz w:val="18"/>
              </w:rPr>
              <w:t>NF-07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CFF69" w14:textId="77777777" w:rsidR="00B57E41" w:rsidRDefault="00000000">
            <w:pPr>
              <w:spacing w:after="0"/>
            </w:pPr>
            <w:r>
              <w:rPr>
                <w:sz w:val="18"/>
              </w:rPr>
              <w:t>Compatibilité</w:t>
            </w:r>
          </w:p>
        </w:tc>
        <w:tc>
          <w:tcPr>
            <w:tcW w:w="6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F420D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Java 17+, PHP 8+, MySQL 8/MariaDB équivalent.</w:t>
            </w:r>
          </w:p>
        </w:tc>
      </w:tr>
      <w:tr w:rsidR="00B57E41" w:rsidRPr="001132A4" w14:paraId="064A65FC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66382" w14:textId="77777777" w:rsidR="00B57E41" w:rsidRDefault="00000000">
            <w:pPr>
              <w:spacing w:after="0"/>
            </w:pPr>
            <w:r>
              <w:rPr>
                <w:sz w:val="18"/>
              </w:rPr>
              <w:t>NF-08</w:t>
            </w:r>
          </w:p>
        </w:tc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4210E" w14:textId="77777777" w:rsidR="00B57E41" w:rsidRDefault="00000000">
            <w:pPr>
              <w:spacing w:after="0"/>
            </w:pPr>
            <w:r>
              <w:rPr>
                <w:sz w:val="18"/>
              </w:rPr>
              <w:t>Observabilité</w:t>
            </w:r>
          </w:p>
        </w:tc>
        <w:tc>
          <w:tcPr>
            <w:tcW w:w="67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5041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Logs d’erreur horodatés avec identifiant de requête, sans token ni mot de passe.</w:t>
            </w:r>
          </w:p>
        </w:tc>
      </w:tr>
      <w:tr w:rsidR="00B57E41" w:rsidRPr="001132A4" w14:paraId="797D4D1D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72B8B" w14:textId="77777777" w:rsidR="00B57E41" w:rsidRDefault="00000000">
            <w:pPr>
              <w:spacing w:after="0"/>
            </w:pPr>
            <w:r>
              <w:rPr>
                <w:sz w:val="18"/>
              </w:rPr>
              <w:t>NF-09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E59C6" w14:textId="77777777" w:rsidR="00B57E41" w:rsidRDefault="00000000">
            <w:pPr>
              <w:spacing w:after="0"/>
            </w:pPr>
            <w:r>
              <w:rPr>
                <w:sz w:val="18"/>
              </w:rPr>
              <w:t>Accessibilité</w:t>
            </w:r>
          </w:p>
        </w:tc>
        <w:tc>
          <w:tcPr>
            <w:tcW w:w="67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6D88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Contraste lisible, navigation clavier, information non portée par la couleur seule.</w:t>
            </w:r>
          </w:p>
        </w:tc>
      </w:tr>
      <w:tr w:rsidR="00B57E41" w:rsidRPr="001132A4" w14:paraId="765DBC14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59D4" w14:textId="77777777" w:rsidR="00B57E41" w:rsidRDefault="00000000">
            <w:pPr>
              <w:spacing w:after="0"/>
            </w:pPr>
            <w:r>
              <w:rPr>
                <w:sz w:val="18"/>
              </w:rPr>
              <w:t>NF-10</w:t>
            </w:r>
          </w:p>
        </w:tc>
        <w:tc>
          <w:tcPr>
            <w:tcW w:w="1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70370" w14:textId="77777777" w:rsidR="00B57E41" w:rsidRDefault="00000000">
            <w:pPr>
              <w:spacing w:after="0"/>
            </w:pPr>
            <w:r>
              <w:rPr>
                <w:sz w:val="18"/>
              </w:rPr>
              <w:t>Qualité</w:t>
            </w:r>
          </w:p>
        </w:tc>
        <w:tc>
          <w:tcPr>
            <w:tcW w:w="67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BCF5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Tests unitaires du score et tests d’intégration des routes critiques.</w:t>
            </w:r>
          </w:p>
        </w:tc>
      </w:tr>
    </w:tbl>
    <w:p w14:paraId="0505410F" w14:textId="77777777" w:rsidR="00B57E41" w:rsidRPr="001132A4" w:rsidRDefault="00B57E41">
      <w:pPr>
        <w:spacing w:after="20"/>
        <w:rPr>
          <w:lang w:val="fr-MA"/>
        </w:rPr>
      </w:pPr>
    </w:p>
    <w:p w14:paraId="359D7E3E" w14:textId="77777777" w:rsidR="00B57E41" w:rsidRDefault="00000000">
      <w:pPr>
        <w:pStyle w:val="Titre1"/>
      </w:pPr>
      <w:r>
        <w:t>8. Critères d’acceptation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5500"/>
        <w:gridCol w:w="3010"/>
      </w:tblGrid>
      <w:tr w:rsidR="00B57E41" w14:paraId="5ABB7EF9" w14:textId="77777777">
        <w:tc>
          <w:tcPr>
            <w:tcW w:w="85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0E74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55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5E8C3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Scénario accepté</w:t>
            </w:r>
          </w:p>
        </w:tc>
        <w:tc>
          <w:tcPr>
            <w:tcW w:w="301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F4374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Preuve</w:t>
            </w:r>
          </w:p>
        </w:tc>
      </w:tr>
      <w:tr w:rsidR="00B57E41" w14:paraId="26B9AB19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2FB62" w14:textId="77777777" w:rsidR="00B57E41" w:rsidRDefault="00000000">
            <w:pPr>
              <w:spacing w:after="0"/>
            </w:pPr>
            <w:r>
              <w:rPr>
                <w:sz w:val="18"/>
              </w:rPr>
              <w:t>A-01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D22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Deux comptes peuvent se connecter et rejoindre la même salle.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48C5E" w14:textId="77777777" w:rsidR="00B57E41" w:rsidRDefault="00000000">
            <w:pPr>
              <w:spacing w:after="0"/>
            </w:pPr>
            <w:r>
              <w:rPr>
                <w:sz w:val="18"/>
              </w:rPr>
              <w:t>Démonstration sur deux clients.</w:t>
            </w:r>
          </w:p>
        </w:tc>
      </w:tr>
      <w:tr w:rsidR="00B57E41" w14:paraId="57655055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5935B" w14:textId="77777777" w:rsidR="00B57E41" w:rsidRDefault="00000000">
            <w:pPr>
              <w:spacing w:after="0"/>
            </w:pPr>
            <w:r>
              <w:rPr>
                <w:sz w:val="18"/>
              </w:rPr>
              <w:t>A-02</w:t>
            </w:r>
          </w:p>
        </w:tc>
        <w:tc>
          <w:tcPr>
            <w:tcW w:w="55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2E984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Une partie ne démarre pas avec moins de deux joueurs.</w:t>
            </w:r>
          </w:p>
        </w:tc>
        <w:tc>
          <w:tcPr>
            <w:tcW w:w="30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55688" w14:textId="77777777" w:rsidR="00B57E41" w:rsidRDefault="00000000">
            <w:pPr>
              <w:spacing w:after="0"/>
            </w:pPr>
            <w:r>
              <w:rPr>
                <w:sz w:val="18"/>
              </w:rPr>
              <w:t>Erreur fonctionnelle visible.</w:t>
            </w:r>
          </w:p>
        </w:tc>
      </w:tr>
      <w:tr w:rsidR="00B57E41" w:rsidRPr="001132A4" w14:paraId="5A494CA9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7BE2B" w14:textId="77777777" w:rsidR="00B57E41" w:rsidRDefault="00000000">
            <w:pPr>
              <w:spacing w:after="0"/>
            </w:pPr>
            <w:r>
              <w:rPr>
                <w:sz w:val="18"/>
              </w:rPr>
              <w:t>A-03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76A0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Tous les joueurs reçoivent la même question et la même échéance.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BC31F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Comparaison des deux écrans et réponse API.</w:t>
            </w:r>
          </w:p>
        </w:tc>
      </w:tr>
      <w:tr w:rsidR="00B57E41" w14:paraId="54EE0F6E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EC569" w14:textId="77777777" w:rsidR="00B57E41" w:rsidRDefault="00000000">
            <w:pPr>
              <w:spacing w:after="0"/>
            </w:pPr>
            <w:r>
              <w:rPr>
                <w:sz w:val="18"/>
              </w:rPr>
              <w:t>A-04</w:t>
            </w:r>
          </w:p>
        </w:tc>
        <w:tc>
          <w:tcPr>
            <w:tcW w:w="55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83B10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Une réponse tardive ou doublée est refusée.</w:t>
            </w:r>
          </w:p>
        </w:tc>
        <w:tc>
          <w:tcPr>
            <w:tcW w:w="30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EC08E" w14:textId="77777777" w:rsidR="00B57E41" w:rsidRDefault="00000000">
            <w:pPr>
              <w:spacing w:after="0"/>
            </w:pPr>
            <w:r>
              <w:rPr>
                <w:sz w:val="18"/>
              </w:rPr>
              <w:t>Tests 409 / délai dépassé.</w:t>
            </w:r>
          </w:p>
        </w:tc>
      </w:tr>
      <w:tr w:rsidR="00B57E41" w14:paraId="316D1087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2D4F0" w14:textId="77777777" w:rsidR="00B57E41" w:rsidRDefault="00000000">
            <w:pPr>
              <w:spacing w:after="0"/>
            </w:pPr>
            <w:r>
              <w:rPr>
                <w:sz w:val="18"/>
              </w:rPr>
              <w:t>A-05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FDD3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Le score suit exactement la formule définie.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5911F" w14:textId="77777777" w:rsidR="00B57E41" w:rsidRDefault="00000000">
            <w:pPr>
              <w:spacing w:after="0"/>
            </w:pPr>
            <w:r>
              <w:rPr>
                <w:sz w:val="18"/>
              </w:rPr>
              <w:t>Jeu de tests automatisé.</w:t>
            </w:r>
          </w:p>
        </w:tc>
      </w:tr>
      <w:tr w:rsidR="00B57E41" w14:paraId="603E2E22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FE2B6" w14:textId="77777777" w:rsidR="00B57E41" w:rsidRDefault="00000000">
            <w:pPr>
              <w:spacing w:after="0"/>
            </w:pPr>
            <w:r>
              <w:rPr>
                <w:sz w:val="18"/>
              </w:rPr>
              <w:t>A-06</w:t>
            </w:r>
          </w:p>
        </w:tc>
        <w:tc>
          <w:tcPr>
            <w:tcW w:w="55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92787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Le classement et les éliminations sont identiques sur tous les clients.</w:t>
            </w:r>
          </w:p>
        </w:tc>
        <w:tc>
          <w:tcPr>
            <w:tcW w:w="30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E1D7D" w14:textId="77777777" w:rsidR="00B57E41" w:rsidRDefault="00000000">
            <w:pPr>
              <w:spacing w:after="0"/>
            </w:pPr>
            <w:r>
              <w:rPr>
                <w:sz w:val="18"/>
              </w:rPr>
              <w:t>Rechargement de l’état serveur.</w:t>
            </w:r>
          </w:p>
        </w:tc>
      </w:tr>
      <w:tr w:rsidR="00B57E41" w14:paraId="19B56B61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CB394" w14:textId="77777777" w:rsidR="00B57E41" w:rsidRDefault="00000000">
            <w:pPr>
              <w:spacing w:after="0"/>
            </w:pPr>
            <w:r>
              <w:rPr>
                <w:sz w:val="18"/>
              </w:rPr>
              <w:t>A-07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21DD0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La fin de partie crée un vainqueur et une ligne d’historique.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EA7BA" w14:textId="77777777" w:rsidR="00B57E41" w:rsidRDefault="00000000">
            <w:pPr>
              <w:spacing w:after="0"/>
            </w:pPr>
            <w:r>
              <w:rPr>
                <w:sz w:val="18"/>
              </w:rPr>
              <w:t>Vérification UI + base.</w:t>
            </w:r>
          </w:p>
        </w:tc>
      </w:tr>
      <w:tr w:rsidR="00B57E41" w:rsidRPr="001132A4" w14:paraId="1ADFC4D1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535CA" w14:textId="77777777" w:rsidR="00B57E41" w:rsidRDefault="00000000">
            <w:pPr>
              <w:spacing w:after="0"/>
            </w:pPr>
            <w:r>
              <w:rPr>
                <w:sz w:val="18"/>
              </w:rPr>
              <w:t>A-08</w:t>
            </w:r>
          </w:p>
        </w:tc>
        <w:tc>
          <w:tcPr>
            <w:tcW w:w="55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D602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Une erreur réseau n’arrête pas brutalement l’application.</w:t>
            </w:r>
          </w:p>
        </w:tc>
        <w:tc>
          <w:tcPr>
            <w:tcW w:w="30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E5C8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Message, reprise ou retour lobby.</w:t>
            </w:r>
          </w:p>
        </w:tc>
      </w:tr>
      <w:tr w:rsidR="00B57E41" w14:paraId="2905253B" w14:textId="77777777"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E3476" w14:textId="77777777" w:rsidR="00B57E41" w:rsidRDefault="00000000">
            <w:pPr>
              <w:spacing w:after="0"/>
            </w:pPr>
            <w:r>
              <w:rPr>
                <w:sz w:val="18"/>
              </w:rPr>
              <w:t>A-09</w:t>
            </w:r>
          </w:p>
        </w:tc>
        <w:tc>
          <w:tcPr>
            <w:tcW w:w="5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F3EA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Aucun secret ni mot de passe en clair n’apparaît dans la base ou les logs.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25CF6" w14:textId="77777777" w:rsidR="00B57E41" w:rsidRDefault="00000000">
            <w:pPr>
              <w:spacing w:after="0"/>
            </w:pPr>
            <w:r>
              <w:rPr>
                <w:sz w:val="18"/>
              </w:rPr>
              <w:t>Inspection technique.</w:t>
            </w:r>
          </w:p>
        </w:tc>
      </w:tr>
      <w:tr w:rsidR="00B57E41" w14:paraId="5AC716EE" w14:textId="77777777">
        <w:tc>
          <w:tcPr>
            <w:tcW w:w="8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2166F" w14:textId="77777777" w:rsidR="00B57E41" w:rsidRDefault="00000000">
            <w:pPr>
              <w:spacing w:after="0"/>
            </w:pPr>
            <w:r>
              <w:rPr>
                <w:sz w:val="18"/>
              </w:rPr>
              <w:t>A-10</w:t>
            </w:r>
          </w:p>
        </w:tc>
        <w:tc>
          <w:tcPr>
            <w:tcW w:w="55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37D8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Le projet est installable avec le README sur un poste propre.</w:t>
            </w:r>
          </w:p>
        </w:tc>
        <w:tc>
          <w:tcPr>
            <w:tcW w:w="30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3C91D" w14:textId="77777777" w:rsidR="00B57E41" w:rsidRDefault="00000000">
            <w:pPr>
              <w:spacing w:after="0"/>
            </w:pPr>
            <w:r>
              <w:rPr>
                <w:sz w:val="18"/>
              </w:rPr>
              <w:t>Test de recette.</w:t>
            </w:r>
          </w:p>
        </w:tc>
      </w:tr>
    </w:tbl>
    <w:p w14:paraId="22C7878C" w14:textId="77777777" w:rsidR="00B57E41" w:rsidRDefault="00B57E41">
      <w:pPr>
        <w:spacing w:after="20"/>
      </w:pPr>
    </w:p>
    <w:p w14:paraId="5BA7D80E" w14:textId="77777777" w:rsidR="00B57E41" w:rsidRDefault="00000000">
      <w:pPr>
        <w:pStyle w:val="Titre1"/>
      </w:pPr>
      <w:r>
        <w:lastRenderedPageBreak/>
        <w:t>9. Organisation et planning</w:t>
      </w:r>
    </w:p>
    <w:p w14:paraId="511874E4" w14:textId="77777777" w:rsidR="00B57E41" w:rsidRPr="001132A4" w:rsidRDefault="00000000">
      <w:pPr>
        <w:rPr>
          <w:lang w:val="fr-MA"/>
        </w:rPr>
      </w:pPr>
      <w:r w:rsidRPr="001132A4">
        <w:rPr>
          <w:sz w:val="21"/>
          <w:lang w:val="fr-MA"/>
        </w:rPr>
        <w:t>Le support source propose cinq jalons concentrés autour de deux jours de production. Pour rendre le projet pilotable, les jalons ci-dessous sont exprimés relativement ; les dates calendaires doivent être validées par l’enseignant.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900"/>
        <w:gridCol w:w="6460"/>
      </w:tblGrid>
      <w:tr w:rsidR="00B57E41" w14:paraId="25F8D944" w14:textId="77777777">
        <w:tc>
          <w:tcPr>
            <w:tcW w:w="10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92692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Jalon</w:t>
            </w:r>
          </w:p>
        </w:tc>
        <w:tc>
          <w:tcPr>
            <w:tcW w:w="19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97D6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Lot</w:t>
            </w:r>
          </w:p>
        </w:tc>
        <w:tc>
          <w:tcPr>
            <w:tcW w:w="64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D2532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Sortie attendue</w:t>
            </w:r>
          </w:p>
        </w:tc>
      </w:tr>
      <w:tr w:rsidR="00B57E41" w:rsidRPr="001132A4" w14:paraId="10465E97" w14:textId="77777777"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3C0F8" w14:textId="77777777" w:rsidR="00B57E41" w:rsidRDefault="00000000">
            <w:pPr>
              <w:spacing w:after="0"/>
            </w:pPr>
            <w:r>
              <w:rPr>
                <w:sz w:val="18"/>
              </w:rPr>
              <w:t>J0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EDDEF" w14:textId="77777777" w:rsidR="00B57E41" w:rsidRDefault="00000000">
            <w:pPr>
              <w:spacing w:after="0"/>
            </w:pPr>
            <w:r>
              <w:rPr>
                <w:sz w:val="18"/>
              </w:rPr>
              <w:t>Cadrage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4EC9E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Concept validé, dépôt Git, rôles et conventions.</w:t>
            </w:r>
          </w:p>
        </w:tc>
      </w:tr>
      <w:tr w:rsidR="00B57E41" w:rsidRPr="001132A4" w14:paraId="60378FEC" w14:textId="77777777">
        <w:tc>
          <w:tcPr>
            <w:tcW w:w="10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77DA0" w14:textId="77777777" w:rsidR="00B57E41" w:rsidRDefault="00000000">
            <w:pPr>
              <w:spacing w:after="0"/>
            </w:pPr>
            <w:r>
              <w:rPr>
                <w:sz w:val="18"/>
              </w:rPr>
              <w:t>J1</w:t>
            </w:r>
          </w:p>
        </w:tc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B5ADD" w14:textId="77777777" w:rsidR="00B57E41" w:rsidRDefault="00000000">
            <w:pPr>
              <w:spacing w:after="0"/>
            </w:pPr>
            <w:r>
              <w:rPr>
                <w:sz w:val="18"/>
              </w:rPr>
              <w:t>Contrat</w:t>
            </w:r>
          </w:p>
        </w:tc>
        <w:tc>
          <w:tcPr>
            <w:tcW w:w="6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98DF4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Wireframes, schéma SQL et collection d’API validés.</w:t>
            </w:r>
          </w:p>
        </w:tc>
      </w:tr>
      <w:tr w:rsidR="00B57E41" w:rsidRPr="001132A4" w14:paraId="036BAFD0" w14:textId="77777777"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9391C" w14:textId="77777777" w:rsidR="00B57E41" w:rsidRDefault="00000000">
            <w:pPr>
              <w:spacing w:after="0"/>
            </w:pPr>
            <w:r>
              <w:rPr>
                <w:sz w:val="18"/>
              </w:rPr>
              <w:t>J2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0C1FC" w14:textId="77777777" w:rsidR="00B57E41" w:rsidRDefault="00000000">
            <w:pPr>
              <w:spacing w:after="0"/>
            </w:pPr>
            <w:r>
              <w:rPr>
                <w:sz w:val="18"/>
              </w:rPr>
              <w:t>Socle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EC014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Inscription/login, navigation et base initialisée.</w:t>
            </w:r>
          </w:p>
        </w:tc>
      </w:tr>
      <w:tr w:rsidR="00B57E41" w:rsidRPr="001132A4" w14:paraId="4705138C" w14:textId="77777777">
        <w:tc>
          <w:tcPr>
            <w:tcW w:w="10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46B4B" w14:textId="77777777" w:rsidR="00B57E41" w:rsidRDefault="00000000">
            <w:pPr>
              <w:spacing w:after="0"/>
            </w:pPr>
            <w:r>
              <w:rPr>
                <w:sz w:val="18"/>
              </w:rPr>
              <w:t>J3</w:t>
            </w:r>
          </w:p>
        </w:tc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506F2" w14:textId="77777777" w:rsidR="00B57E41" w:rsidRDefault="00000000">
            <w:pPr>
              <w:spacing w:after="0"/>
            </w:pPr>
            <w:r>
              <w:rPr>
                <w:sz w:val="18"/>
              </w:rPr>
              <w:t>Lobby</w:t>
            </w:r>
          </w:p>
        </w:tc>
        <w:tc>
          <w:tcPr>
            <w:tcW w:w="6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83E91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Création/rejoindre/prêt et polling de l’état.</w:t>
            </w:r>
          </w:p>
        </w:tc>
      </w:tr>
      <w:tr w:rsidR="00B57E41" w:rsidRPr="001132A4" w14:paraId="333BD326" w14:textId="77777777"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BB7A7" w14:textId="77777777" w:rsidR="00B57E41" w:rsidRDefault="00000000">
            <w:pPr>
              <w:spacing w:after="0"/>
            </w:pPr>
            <w:r>
              <w:rPr>
                <w:sz w:val="18"/>
              </w:rPr>
              <w:t>J4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15AAF" w14:textId="77777777" w:rsidR="00B57E41" w:rsidRDefault="00000000">
            <w:pPr>
              <w:spacing w:after="0"/>
            </w:pPr>
            <w:r>
              <w:rPr>
                <w:sz w:val="18"/>
              </w:rPr>
              <w:t>Boucle de jeu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0BD5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Question, réponse, score, classement et élimination.</w:t>
            </w:r>
          </w:p>
        </w:tc>
      </w:tr>
      <w:tr w:rsidR="00B57E41" w:rsidRPr="001132A4" w14:paraId="40C4563E" w14:textId="77777777">
        <w:tc>
          <w:tcPr>
            <w:tcW w:w="10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022E9" w14:textId="77777777" w:rsidR="00B57E41" w:rsidRDefault="00000000">
            <w:pPr>
              <w:spacing w:after="0"/>
            </w:pPr>
            <w:r>
              <w:rPr>
                <w:sz w:val="18"/>
              </w:rPr>
              <w:t>J5</w:t>
            </w:r>
          </w:p>
        </w:tc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810C7" w14:textId="77777777" w:rsidR="00B57E41" w:rsidRDefault="00000000">
            <w:pPr>
              <w:spacing w:after="0"/>
            </w:pPr>
            <w:r>
              <w:rPr>
                <w:sz w:val="18"/>
              </w:rPr>
              <w:t>Finition</w:t>
            </w:r>
          </w:p>
        </w:tc>
        <w:tc>
          <w:tcPr>
            <w:tcW w:w="6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84462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Historique, animations, erreurs, tests et packaging.</w:t>
            </w:r>
          </w:p>
        </w:tc>
      </w:tr>
      <w:tr w:rsidR="00B57E41" w:rsidRPr="001132A4" w14:paraId="7E75551C" w14:textId="77777777"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D6A61" w14:textId="77777777" w:rsidR="00B57E41" w:rsidRDefault="00000000">
            <w:pPr>
              <w:spacing w:after="0"/>
            </w:pPr>
            <w:r>
              <w:rPr>
                <w:sz w:val="18"/>
              </w:rPr>
              <w:t>J6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ED9F" w14:textId="77777777" w:rsidR="00B57E41" w:rsidRDefault="00000000">
            <w:pPr>
              <w:spacing w:after="0"/>
            </w:pPr>
            <w:r>
              <w:rPr>
                <w:sz w:val="18"/>
              </w:rPr>
              <w:t>Recette</w:t>
            </w:r>
          </w:p>
        </w:tc>
        <w:tc>
          <w:tcPr>
            <w:tcW w:w="6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6B33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Test sur deux postes, gel de version, répétition de démo.</w:t>
            </w:r>
          </w:p>
        </w:tc>
      </w:tr>
      <w:tr w:rsidR="00B57E41" w:rsidRPr="001132A4" w14:paraId="01A0EC77" w14:textId="77777777">
        <w:tc>
          <w:tcPr>
            <w:tcW w:w="10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F0C1A" w14:textId="77777777" w:rsidR="00B57E41" w:rsidRDefault="00000000">
            <w:pPr>
              <w:spacing w:after="0"/>
            </w:pPr>
            <w:r>
              <w:rPr>
                <w:sz w:val="18"/>
              </w:rPr>
              <w:t>J7</w:t>
            </w:r>
          </w:p>
        </w:tc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0483E" w14:textId="77777777" w:rsidR="00B57E41" w:rsidRDefault="00000000">
            <w:pPr>
              <w:spacing w:after="0"/>
            </w:pPr>
            <w:r>
              <w:rPr>
                <w:sz w:val="18"/>
              </w:rPr>
              <w:t>Soutenance</w:t>
            </w:r>
          </w:p>
        </w:tc>
        <w:tc>
          <w:tcPr>
            <w:tcW w:w="64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043AC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Présentation 15 minutes et démonstration live.</w:t>
            </w:r>
          </w:p>
        </w:tc>
      </w:tr>
    </w:tbl>
    <w:p w14:paraId="159C2F94" w14:textId="77777777" w:rsidR="00B57E41" w:rsidRPr="001132A4" w:rsidRDefault="00B57E41">
      <w:pPr>
        <w:spacing w:after="20"/>
        <w:rPr>
          <w:lang w:val="fr-MA"/>
        </w:rPr>
      </w:pPr>
    </w:p>
    <w:p w14:paraId="23DA09E6" w14:textId="77777777" w:rsidR="00B57E41" w:rsidRDefault="00000000">
      <w:pPr>
        <w:pStyle w:val="Titre2"/>
      </w:pPr>
      <w:r>
        <w:t>9.1 Répartition conseillée du binôme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7E41" w14:paraId="43205004" w14:textId="77777777">
        <w:tc>
          <w:tcPr>
            <w:tcW w:w="312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A8651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Membre A — Frontend</w:t>
            </w:r>
          </w:p>
        </w:tc>
        <w:tc>
          <w:tcPr>
            <w:tcW w:w="312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FDE1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Membre B — Backend</w:t>
            </w:r>
          </w:p>
        </w:tc>
        <w:tc>
          <w:tcPr>
            <w:tcW w:w="312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879AA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Travail partagé</w:t>
            </w:r>
          </w:p>
        </w:tc>
      </w:tr>
      <w:tr w:rsidR="00B57E41" w:rsidRPr="001132A4" w14:paraId="32B86C24" w14:textId="77777777"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A7A7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Navigation, écrans, services HTTP, animations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752E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API PHP, SQL, authentification, moteur de score</w:t>
            </w:r>
          </w:p>
        </w:tc>
        <w:tc>
          <w:tcPr>
            <w:tcW w:w="31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432AA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Contrat JSON, modèles, tests bout en bout, README et démo</w:t>
            </w:r>
          </w:p>
        </w:tc>
      </w:tr>
    </w:tbl>
    <w:p w14:paraId="68196662" w14:textId="77777777" w:rsidR="00B57E41" w:rsidRPr="001132A4" w:rsidRDefault="00B57E41">
      <w:pPr>
        <w:spacing w:after="20"/>
        <w:rPr>
          <w:lang w:val="fr-MA"/>
        </w:rPr>
      </w:pPr>
    </w:p>
    <w:p w14:paraId="3179BE7B" w14:textId="77777777" w:rsidR="00B57E41" w:rsidRDefault="00000000">
      <w:pPr>
        <w:pStyle w:val="Titre2"/>
      </w:pPr>
      <w:r>
        <w:t>9.2 Gestion Git</w:t>
      </w:r>
    </w:p>
    <w:p w14:paraId="268D3859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Dépôt Git Classroom obligatoire ; branches courtes par fonctionnalité.</w:t>
      </w:r>
    </w:p>
    <w:p w14:paraId="12B762A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Commits réguliers et significatifs ; aucune archive ZIP comme historique principal.</w:t>
      </w:r>
    </w:p>
    <w:p w14:paraId="204FB27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Revue croisée avant fusion ; ticket lié à chaque fonctionnalité importante.</w:t>
      </w:r>
    </w:p>
    <w:p w14:paraId="2C7DB83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Tag v1.0-demo pour la version soutenue.</w:t>
      </w:r>
    </w:p>
    <w:p w14:paraId="6E104EDF" w14:textId="77777777" w:rsidR="00B57E41" w:rsidRPr="001132A4" w:rsidRDefault="00000000">
      <w:pPr>
        <w:rPr>
          <w:lang w:val="fr-MA"/>
        </w:rPr>
      </w:pPr>
      <w:r w:rsidRPr="001132A4">
        <w:rPr>
          <w:lang w:val="fr-MA"/>
        </w:rPr>
        <w:br w:type="page"/>
      </w:r>
    </w:p>
    <w:p w14:paraId="02AEB2C2" w14:textId="77777777" w:rsidR="00B57E41" w:rsidRDefault="00000000">
      <w:pPr>
        <w:pStyle w:val="Titre1"/>
      </w:pPr>
      <w:r>
        <w:lastRenderedPageBreak/>
        <w:t>10. Livrables</w:t>
      </w:r>
    </w:p>
    <w:p w14:paraId="030C65C4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Code source frontend JavaFX et backend PHP.</w:t>
      </w:r>
    </w:p>
    <w:p w14:paraId="0DA8C6E8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Script SQL de création et jeu de données de démonstration.</w:t>
      </w:r>
    </w:p>
    <w:p w14:paraId="1EE36D53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JAR exécutable ou procédure Maven/Gradle reproductible.</w:t>
      </w:r>
    </w:p>
    <w:p w14:paraId="15E5BA1A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Collection Postman/Bruno ou fichier OpenAPI décrivant les endpoints.</w:t>
      </w:r>
    </w:p>
    <w:p w14:paraId="29213A82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README : prérequis, configuration, lancement, comptes de démonstration et dépannage.</w:t>
      </w:r>
    </w:p>
    <w:p w14:paraId="7ACE5681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Plan de tests et résultats de recette.</w:t>
      </w:r>
    </w:p>
    <w:p w14:paraId="58D9856D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Support de soutenance et scénario de démonstration de 5 minutes.</w:t>
      </w:r>
    </w:p>
    <w:p w14:paraId="2BE09C76" w14:textId="77777777" w:rsidR="00B57E41" w:rsidRDefault="00000000">
      <w:pPr>
        <w:pStyle w:val="Titre1"/>
      </w:pPr>
      <w:r>
        <w:t>11. Risques et parades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1100"/>
        <w:gridCol w:w="5810"/>
      </w:tblGrid>
      <w:tr w:rsidR="00B57E41" w14:paraId="3B44DE24" w14:textId="77777777">
        <w:tc>
          <w:tcPr>
            <w:tcW w:w="245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F29FD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Risque</w:t>
            </w:r>
          </w:p>
        </w:tc>
        <w:tc>
          <w:tcPr>
            <w:tcW w:w="11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AC7EC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581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469A0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Parade</w:t>
            </w:r>
          </w:p>
        </w:tc>
      </w:tr>
      <w:tr w:rsidR="00B57E41" w:rsidRPr="001132A4" w14:paraId="4141C340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ADBB3" w14:textId="77777777" w:rsidR="00B57E41" w:rsidRDefault="00000000">
            <w:pPr>
              <w:spacing w:after="0"/>
            </w:pPr>
            <w:r>
              <w:rPr>
                <w:sz w:val="18"/>
              </w:rPr>
              <w:t>Synchronisation incohérente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B4CF4" w14:textId="77777777" w:rsidR="00B57E41" w:rsidRDefault="00000000">
            <w:pPr>
              <w:spacing w:after="0"/>
            </w:pPr>
            <w:r>
              <w:rPr>
                <w:sz w:val="18"/>
              </w:rPr>
              <w:t>Élevé</w:t>
            </w:r>
          </w:p>
        </w:tc>
        <w:tc>
          <w:tcPr>
            <w:tcW w:w="5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3E7D6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L’état serveur est la source de vérité ; polling et identifiants de manche.</w:t>
            </w:r>
          </w:p>
        </w:tc>
      </w:tr>
      <w:tr w:rsidR="00B57E41" w:rsidRPr="001132A4" w14:paraId="4B716424" w14:textId="77777777">
        <w:tc>
          <w:tcPr>
            <w:tcW w:w="24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C452B" w14:textId="77777777" w:rsidR="00B57E41" w:rsidRDefault="00000000">
            <w:pPr>
              <w:spacing w:after="0"/>
            </w:pPr>
            <w:r>
              <w:rPr>
                <w:sz w:val="18"/>
              </w:rPr>
              <w:t>Retard backend</w:t>
            </w:r>
          </w:p>
        </w:tc>
        <w:tc>
          <w:tcPr>
            <w:tcW w:w="11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65113" w14:textId="77777777" w:rsidR="00B57E41" w:rsidRDefault="00000000">
            <w:pPr>
              <w:spacing w:after="0"/>
            </w:pPr>
            <w:r>
              <w:rPr>
                <w:sz w:val="18"/>
              </w:rPr>
              <w:t>Élevé</w:t>
            </w:r>
          </w:p>
        </w:tc>
        <w:tc>
          <w:tcPr>
            <w:tcW w:w="58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1003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Mocks JSON dès J1 et contrat figé avant les écrans.</w:t>
            </w:r>
          </w:p>
        </w:tc>
      </w:tr>
      <w:tr w:rsidR="00B57E41" w:rsidRPr="001132A4" w14:paraId="1CADD84B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B9B15" w14:textId="77777777" w:rsidR="00B57E41" w:rsidRDefault="00000000">
            <w:pPr>
              <w:spacing w:after="0"/>
            </w:pPr>
            <w:r>
              <w:rPr>
                <w:sz w:val="18"/>
              </w:rPr>
              <w:t>Questions insuffisantes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964F3" w14:textId="77777777" w:rsidR="00B57E41" w:rsidRDefault="00000000">
            <w:pPr>
              <w:spacing w:after="0"/>
            </w:pPr>
            <w:r>
              <w:rPr>
                <w:sz w:val="18"/>
              </w:rPr>
              <w:t>Moyen</w:t>
            </w:r>
          </w:p>
        </w:tc>
        <w:tc>
          <w:tcPr>
            <w:tcW w:w="5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27C79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Jeu initial d’au moins 60 questions sur 4 catégories.</w:t>
            </w:r>
          </w:p>
        </w:tc>
      </w:tr>
      <w:tr w:rsidR="00B57E41" w:rsidRPr="001132A4" w14:paraId="24B6604E" w14:textId="77777777">
        <w:tc>
          <w:tcPr>
            <w:tcW w:w="24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F80C6" w14:textId="77777777" w:rsidR="00B57E41" w:rsidRDefault="00000000">
            <w:pPr>
              <w:spacing w:after="0"/>
            </w:pPr>
            <w:r>
              <w:rPr>
                <w:sz w:val="18"/>
              </w:rPr>
              <w:t>Réseau instable</w:t>
            </w:r>
          </w:p>
        </w:tc>
        <w:tc>
          <w:tcPr>
            <w:tcW w:w="11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C095E" w14:textId="77777777" w:rsidR="00B57E41" w:rsidRDefault="00000000">
            <w:pPr>
              <w:spacing w:after="0"/>
            </w:pPr>
            <w:r>
              <w:rPr>
                <w:sz w:val="18"/>
              </w:rPr>
              <w:t>Moyen</w:t>
            </w:r>
          </w:p>
        </w:tc>
        <w:tc>
          <w:tcPr>
            <w:tcW w:w="58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02208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Timeout, messages explicites, relance GET et reconnexion courte.</w:t>
            </w:r>
          </w:p>
        </w:tc>
      </w:tr>
      <w:tr w:rsidR="00B57E41" w:rsidRPr="001132A4" w14:paraId="61ECAFE5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94A2F" w14:textId="77777777" w:rsidR="00B57E41" w:rsidRDefault="00000000">
            <w:pPr>
              <w:spacing w:after="0"/>
            </w:pPr>
            <w:r>
              <w:rPr>
                <w:sz w:val="18"/>
              </w:rPr>
              <w:t>Triche par inspection API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FA93E" w14:textId="77777777" w:rsidR="00B57E41" w:rsidRDefault="00000000">
            <w:pPr>
              <w:spacing w:after="0"/>
            </w:pPr>
            <w:r>
              <w:rPr>
                <w:sz w:val="18"/>
              </w:rPr>
              <w:t>Moyen</w:t>
            </w:r>
          </w:p>
        </w:tc>
        <w:tc>
          <w:tcPr>
            <w:tcW w:w="5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C83E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Ne jamais envoyer correct_index avant clôture.</w:t>
            </w:r>
          </w:p>
        </w:tc>
      </w:tr>
      <w:tr w:rsidR="00B57E41" w:rsidRPr="001132A4" w14:paraId="15A457EF" w14:textId="77777777">
        <w:tc>
          <w:tcPr>
            <w:tcW w:w="245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4DDE0" w14:textId="77777777" w:rsidR="00B57E41" w:rsidRDefault="00000000">
            <w:pPr>
              <w:spacing w:after="0"/>
            </w:pPr>
            <w:r>
              <w:rPr>
                <w:sz w:val="18"/>
              </w:rPr>
              <w:t>Démonstration fragile</w:t>
            </w:r>
          </w:p>
        </w:tc>
        <w:tc>
          <w:tcPr>
            <w:tcW w:w="11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0B39E" w14:textId="77777777" w:rsidR="00B57E41" w:rsidRDefault="00000000">
            <w:pPr>
              <w:spacing w:after="0"/>
            </w:pPr>
            <w:r>
              <w:rPr>
                <w:sz w:val="18"/>
              </w:rPr>
              <w:t>Élevé</w:t>
            </w:r>
          </w:p>
        </w:tc>
        <w:tc>
          <w:tcPr>
            <w:tcW w:w="581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774AF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Base de démonstration locale, scénario répété, comptes précréés.</w:t>
            </w:r>
          </w:p>
        </w:tc>
      </w:tr>
      <w:tr w:rsidR="00B57E41" w:rsidRPr="001132A4" w14:paraId="2C9E5088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E370D" w14:textId="77777777" w:rsidR="00B57E41" w:rsidRDefault="00000000">
            <w:pPr>
              <w:spacing w:after="0"/>
            </w:pPr>
            <w:r>
              <w:rPr>
                <w:sz w:val="18"/>
              </w:rPr>
              <w:t>Périmètre trop large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2D5A5" w14:textId="77777777" w:rsidR="00B57E41" w:rsidRDefault="00000000">
            <w:pPr>
              <w:spacing w:after="0"/>
            </w:pPr>
            <w:r>
              <w:rPr>
                <w:sz w:val="18"/>
              </w:rPr>
              <w:t>Élevé</w:t>
            </w:r>
          </w:p>
        </w:tc>
        <w:tc>
          <w:tcPr>
            <w:tcW w:w="5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B18AC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Prioriser F-01 à F-10 ; reporter profil avancé et leaderboard.</w:t>
            </w:r>
          </w:p>
        </w:tc>
      </w:tr>
    </w:tbl>
    <w:p w14:paraId="50844746" w14:textId="77777777" w:rsidR="00B57E41" w:rsidRPr="001132A4" w:rsidRDefault="00B57E41">
      <w:pPr>
        <w:spacing w:after="20"/>
        <w:rPr>
          <w:lang w:val="fr-MA"/>
        </w:rPr>
      </w:pPr>
    </w:p>
    <w:p w14:paraId="7DAF2869" w14:textId="77777777" w:rsidR="00B57E41" w:rsidRDefault="00000000">
      <w:pPr>
        <w:pStyle w:val="Titre1"/>
      </w:pPr>
      <w:r>
        <w:t>12. Définition de terminé</w:t>
      </w:r>
    </w:p>
    <w:p w14:paraId="43AE3822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Les exigences obligatoires F-01 à F-10 sont démontrables.</w:t>
      </w:r>
    </w:p>
    <w:p w14:paraId="0DAC511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Les dix critères d’acceptation sont passés ou documentés avec une anomalie connue.</w:t>
      </w:r>
    </w:p>
    <w:p w14:paraId="26AF7F94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Aucun blocage critique, aucun mot de passe en clair et aucune bonne réponse exposée avant la clôture.</w:t>
      </w:r>
    </w:p>
    <w:p w14:paraId="35BE084A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Le projet s’installe à partir du README et la version de démo est taguée.</w:t>
      </w:r>
    </w:p>
    <w:p w14:paraId="5650C936" w14:textId="77777777" w:rsidR="00B57E41" w:rsidRPr="001132A4" w:rsidRDefault="00000000">
      <w:pPr>
        <w:pStyle w:val="Listepuces"/>
        <w:spacing w:after="80" w:line="276" w:lineRule="auto"/>
        <w:rPr>
          <w:lang w:val="fr-MA"/>
        </w:rPr>
      </w:pPr>
      <w:r w:rsidRPr="001132A4">
        <w:rPr>
          <w:sz w:val="21"/>
          <w:lang w:val="fr-MA"/>
        </w:rPr>
        <w:t>Deux clients distincts terminent une partie complète jusqu’au podium.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7E41" w:rsidRPr="001132A4" w14:paraId="6F66ABC2" w14:textId="77777777">
        <w:tc>
          <w:tcPr>
            <w:tcW w:w="9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3FDA5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b/>
                <w:color w:val="17324D"/>
                <w:sz w:val="21"/>
                <w:lang w:val="fr-MA"/>
              </w:rPr>
              <w:t xml:space="preserve">Priorité finale — </w:t>
            </w:r>
            <w:r w:rsidRPr="001132A4">
              <w:rPr>
                <w:sz w:val="21"/>
                <w:lang w:val="fr-MA"/>
              </w:rPr>
              <w:t>une partie complète, stable et agréable à deux joueurs vaut mieux qu’un grand nombre de fonctionnalités inachevées.</w:t>
            </w:r>
          </w:p>
        </w:tc>
      </w:tr>
    </w:tbl>
    <w:p w14:paraId="50D82564" w14:textId="77777777" w:rsidR="00B57E41" w:rsidRPr="001132A4" w:rsidRDefault="00B57E41">
      <w:pPr>
        <w:spacing w:after="20"/>
        <w:rPr>
          <w:lang w:val="fr-MA"/>
        </w:rPr>
      </w:pPr>
    </w:p>
    <w:p w14:paraId="0F1F472C" w14:textId="77777777" w:rsidR="00B57E41" w:rsidRPr="001132A4" w:rsidRDefault="00000000">
      <w:pPr>
        <w:pStyle w:val="Titre1"/>
        <w:rPr>
          <w:lang w:val="fr-MA"/>
        </w:rPr>
      </w:pPr>
      <w:r w:rsidRPr="001132A4">
        <w:rPr>
          <w:lang w:val="fr-MA"/>
        </w:rPr>
        <w:t>Annexe A — Traçabilité avec le support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660"/>
        <w:gridCol w:w="2800"/>
      </w:tblGrid>
      <w:tr w:rsidR="00B57E41" w14:paraId="115FB5CE" w14:textId="77777777">
        <w:tc>
          <w:tcPr>
            <w:tcW w:w="19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A0E4B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46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32CA3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Contenu repris</w:t>
            </w:r>
          </w:p>
        </w:tc>
        <w:tc>
          <w:tcPr>
            <w:tcW w:w="280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43771" w14:textId="77777777" w:rsidR="00B57E4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Destination</w:t>
            </w:r>
          </w:p>
        </w:tc>
      </w:tr>
      <w:tr w:rsidR="00B57E41" w14:paraId="47B5CE78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E6BD1" w14:textId="77777777" w:rsidR="00B57E41" w:rsidRDefault="00000000">
            <w:pPr>
              <w:spacing w:after="0"/>
            </w:pPr>
            <w:r>
              <w:rPr>
                <w:sz w:val="18"/>
              </w:rPr>
              <w:lastRenderedPageBreak/>
              <w:t>Slides 1–6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AEB72" w14:textId="77777777" w:rsidR="00B57E41" w:rsidRDefault="00000000">
            <w:pPr>
              <w:spacing w:after="0"/>
            </w:pPr>
            <w:r>
              <w:rPr>
                <w:sz w:val="18"/>
              </w:rPr>
              <w:t>Contexte, objectifs et architecture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748EF" w14:textId="77777777" w:rsidR="00B57E41" w:rsidRDefault="00000000">
            <w:pPr>
              <w:spacing w:after="0"/>
            </w:pPr>
            <w:r>
              <w:rPr>
                <w:sz w:val="18"/>
              </w:rPr>
              <w:t>Sections 1 et 5</w:t>
            </w:r>
          </w:p>
        </w:tc>
      </w:tr>
      <w:tr w:rsidR="00B57E41" w14:paraId="7A9894D2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E9CAD" w14:textId="77777777" w:rsidR="00B57E41" w:rsidRDefault="00000000">
            <w:pPr>
              <w:spacing w:after="0"/>
            </w:pPr>
            <w:r>
              <w:rPr>
                <w:sz w:val="18"/>
              </w:rPr>
              <w:t>Slides 7–10</w:t>
            </w:r>
          </w:p>
        </w:tc>
        <w:tc>
          <w:tcPr>
            <w:tcW w:w="46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D4C79" w14:textId="77777777" w:rsidR="00B57E41" w:rsidRDefault="00000000">
            <w:pPr>
              <w:spacing w:after="0"/>
            </w:pPr>
            <w:r>
              <w:rPr>
                <w:sz w:val="18"/>
              </w:rPr>
              <w:t>Options de jeux</w:t>
            </w:r>
          </w:p>
        </w:tc>
        <w:tc>
          <w:tcPr>
            <w:tcW w:w="2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B9D91" w14:textId="77777777" w:rsidR="00B57E41" w:rsidRDefault="00000000">
            <w:pPr>
              <w:spacing w:after="0"/>
            </w:pPr>
            <w:r>
              <w:rPr>
                <w:sz w:val="18"/>
              </w:rPr>
              <w:t>Choix QuizArena et section 2</w:t>
            </w:r>
          </w:p>
        </w:tc>
      </w:tr>
      <w:tr w:rsidR="00B57E41" w14:paraId="4C78407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231A0" w14:textId="77777777" w:rsidR="00B57E41" w:rsidRDefault="00000000">
            <w:pPr>
              <w:spacing w:after="0"/>
            </w:pPr>
            <w:r>
              <w:rPr>
                <w:sz w:val="18"/>
              </w:rPr>
              <w:t>Slides 11–13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6B258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Périmètre frontend et composants UI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4D765" w14:textId="77777777" w:rsidR="00B57E41" w:rsidRDefault="00000000">
            <w:pPr>
              <w:spacing w:after="0"/>
            </w:pPr>
            <w:r>
              <w:rPr>
                <w:sz w:val="18"/>
              </w:rPr>
              <w:t>Section 3</w:t>
            </w:r>
          </w:p>
        </w:tc>
      </w:tr>
      <w:tr w:rsidR="00B57E41" w14:paraId="7B2EE47A" w14:textId="77777777">
        <w:tc>
          <w:tcPr>
            <w:tcW w:w="19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D078B" w14:textId="77777777" w:rsidR="00B57E41" w:rsidRDefault="00000000">
            <w:pPr>
              <w:spacing w:after="0"/>
            </w:pPr>
            <w:r>
              <w:rPr>
                <w:sz w:val="18"/>
              </w:rPr>
              <w:t>Slides 14–18</w:t>
            </w:r>
          </w:p>
        </w:tc>
        <w:tc>
          <w:tcPr>
            <w:tcW w:w="46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726D3" w14:textId="77777777" w:rsidR="00B57E41" w:rsidRPr="001132A4" w:rsidRDefault="00000000">
            <w:pPr>
              <w:spacing w:after="0"/>
              <w:rPr>
                <w:lang w:val="fr-MA"/>
              </w:rPr>
            </w:pPr>
            <w:r w:rsidRPr="001132A4">
              <w:rPr>
                <w:sz w:val="18"/>
                <w:lang w:val="fr-MA"/>
              </w:rPr>
              <w:t>API, compte, administration et données</w:t>
            </w:r>
          </w:p>
        </w:tc>
        <w:tc>
          <w:tcPr>
            <w:tcW w:w="280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969DB" w14:textId="77777777" w:rsidR="00B57E41" w:rsidRDefault="00000000">
            <w:pPr>
              <w:spacing w:after="0"/>
            </w:pPr>
            <w:r>
              <w:rPr>
                <w:sz w:val="18"/>
              </w:rPr>
              <w:t>Sections 4 à 6</w:t>
            </w:r>
          </w:p>
        </w:tc>
      </w:tr>
      <w:tr w:rsidR="00B57E41" w14:paraId="2413C6A5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0811" w14:textId="77777777" w:rsidR="00B57E41" w:rsidRDefault="00000000">
            <w:pPr>
              <w:spacing w:after="0"/>
            </w:pPr>
            <w:r>
              <w:rPr>
                <w:sz w:val="18"/>
              </w:rPr>
              <w:t>Slides 19–21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255D0" w14:textId="77777777" w:rsidR="00B57E41" w:rsidRDefault="00000000">
            <w:pPr>
              <w:spacing w:after="0"/>
            </w:pPr>
            <w:r>
              <w:rPr>
                <w:sz w:val="18"/>
              </w:rPr>
              <w:t>Planning, livrables et soutenance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2B3AD" w14:textId="77777777" w:rsidR="00B57E41" w:rsidRDefault="00000000">
            <w:pPr>
              <w:spacing w:after="0"/>
            </w:pPr>
            <w:r>
              <w:rPr>
                <w:sz w:val="18"/>
              </w:rPr>
              <w:t>Sections 9 à 12</w:t>
            </w:r>
          </w:p>
        </w:tc>
      </w:tr>
    </w:tbl>
    <w:p w14:paraId="25B876C5" w14:textId="77777777" w:rsidR="00B57E41" w:rsidRDefault="00B57E41">
      <w:pPr>
        <w:spacing w:after="20"/>
      </w:pPr>
    </w:p>
    <w:p w14:paraId="30B11A57" w14:textId="77777777" w:rsidR="00B57E41" w:rsidRPr="001132A4" w:rsidRDefault="00000000">
      <w:pPr>
        <w:rPr>
          <w:sz w:val="21"/>
          <w:lang w:val="fr-MA"/>
        </w:rPr>
      </w:pPr>
      <w:r w:rsidRPr="001132A4">
        <w:rPr>
          <w:sz w:val="21"/>
          <w:lang w:val="fr-MA"/>
        </w:rPr>
        <w:t>Note : le plan de la slide 2 annonce quatre concepts, mais le fichier contient trois options détaillées : Quiz Battle Royale, Trivial Poursuite Multijoueur et Bingo Multijoueur. Le présent document retient et précise la première option.</w:t>
      </w:r>
    </w:p>
    <w:p w14:paraId="646D123E" w14:textId="38862AAB" w:rsidR="001132A4" w:rsidRPr="001132A4" w:rsidRDefault="001132A4" w:rsidP="001132A4">
      <w:pPr>
        <w:rPr>
          <w:b/>
          <w:bCs/>
          <w:color w:val="4F81BD" w:themeColor="accent1"/>
          <w:sz w:val="32"/>
          <w:szCs w:val="32"/>
          <w:lang w:val="fr-MA"/>
        </w:rPr>
      </w:pPr>
      <w:r w:rsidRPr="001132A4">
        <w:rPr>
          <w:b/>
          <w:bCs/>
          <w:color w:val="4F81BD" w:themeColor="accent1"/>
          <w:sz w:val="32"/>
          <w:szCs w:val="32"/>
          <w:lang w:val="fr-MA"/>
        </w:rPr>
        <w:t>13. Répartition des contributions</w:t>
      </w:r>
    </w:p>
    <w:p w14:paraId="4761D314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Frontend (BENALLAL Ghizlane - @gh832)</w:t>
      </w:r>
    </w:p>
    <w:p w14:paraId="0EEB7817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Développement des interfaces JavaFX.</w:t>
      </w:r>
    </w:p>
    <w:p w14:paraId="7A6ACB51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Création des écrans FXML.</w:t>
      </w:r>
    </w:p>
    <w:p w14:paraId="6E06CEC5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Navigation entre les vues.</w:t>
      </w:r>
    </w:p>
    <w:p w14:paraId="16374E96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Intégration des appels API côté client.</w:t>
      </w:r>
    </w:p>
    <w:p w14:paraId="62CE7D13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Tests du frontend et amélioration de l'expérience utilisateur.</w:t>
      </w:r>
    </w:p>
    <w:p w14:paraId="26A11EAA" w14:textId="77777777" w:rsidR="001132A4" w:rsidRPr="001132A4" w:rsidRDefault="001132A4" w:rsidP="001132A4">
      <w:pPr>
        <w:rPr>
          <w:lang w:val="fr-MA"/>
        </w:rPr>
      </w:pPr>
    </w:p>
    <w:p w14:paraId="0E2234A8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Backend (MARRAKCHI Adham - @AdaMakchi)</w:t>
      </w:r>
    </w:p>
    <w:p w14:paraId="514ABCCA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Développement de l'API REST PHP.</w:t>
      </w:r>
    </w:p>
    <w:p w14:paraId="3B396E38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Conception de la base de données MySQL.</w:t>
      </w:r>
    </w:p>
    <w:p w14:paraId="25463635" w14:textId="77777777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Gestion de l'authentification.</w:t>
      </w:r>
    </w:p>
    <w:p w14:paraId="6D45766E" w14:textId="119A5D42" w:rsidR="001132A4" w:rsidRPr="001132A4" w:rsidRDefault="001132A4" w:rsidP="001132A4">
      <w:pPr>
        <w:rPr>
          <w:lang w:val="fr-MA"/>
        </w:rPr>
      </w:pPr>
      <w:r w:rsidRPr="001132A4">
        <w:rPr>
          <w:lang w:val="fr-MA"/>
        </w:rPr>
        <w:t>- Calcul des scores et logique métier.</w:t>
      </w:r>
    </w:p>
    <w:sectPr w:rsidR="001132A4" w:rsidRPr="001132A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7D236" w14:textId="77777777" w:rsidR="00994CA9" w:rsidRDefault="00994CA9">
      <w:pPr>
        <w:spacing w:after="0" w:line="240" w:lineRule="auto"/>
      </w:pPr>
      <w:r>
        <w:separator/>
      </w:r>
    </w:p>
  </w:endnote>
  <w:endnote w:type="continuationSeparator" w:id="0">
    <w:p w14:paraId="5D267330" w14:textId="77777777" w:rsidR="00994CA9" w:rsidRDefault="00994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E9EE" w14:textId="77777777" w:rsidR="00B57E41" w:rsidRDefault="00000000">
    <w:pPr>
      <w:pStyle w:val="Pieddepage"/>
      <w:jc w:val="right"/>
    </w:pPr>
    <w:r>
      <w:rPr>
        <w:color w:val="66727D"/>
        <w:sz w:val="17"/>
      </w:rPr>
      <w:t>Version 1.0  •  4 juillet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56BDE" w14:textId="77777777" w:rsidR="00994CA9" w:rsidRDefault="00994CA9">
      <w:pPr>
        <w:spacing w:after="0" w:line="240" w:lineRule="auto"/>
      </w:pPr>
      <w:r>
        <w:separator/>
      </w:r>
    </w:p>
  </w:footnote>
  <w:footnote w:type="continuationSeparator" w:id="0">
    <w:p w14:paraId="1FD5A4C1" w14:textId="77777777" w:rsidR="00994CA9" w:rsidRDefault="00994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7B9F" w14:textId="77777777" w:rsidR="00B57E41" w:rsidRPr="001132A4" w:rsidRDefault="00000000">
    <w:pPr>
      <w:pStyle w:val="En-tte"/>
      <w:rPr>
        <w:lang w:val="fr-MA"/>
      </w:rPr>
    </w:pPr>
    <w:r w:rsidRPr="001132A4">
      <w:rPr>
        <w:b/>
        <w:color w:val="66727D"/>
        <w:sz w:val="17"/>
        <w:lang w:val="fr-MA"/>
      </w:rPr>
      <w:t>QUIZARENA  |  CAHIER DES CHARGES FONCTIONNEL ET TECHNIQUE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552B6E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0AC62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97697">
    <w:abstractNumId w:val="8"/>
  </w:num>
  <w:num w:numId="2" w16cid:durableId="2123108086">
    <w:abstractNumId w:val="6"/>
  </w:num>
  <w:num w:numId="3" w16cid:durableId="1402558868">
    <w:abstractNumId w:val="5"/>
  </w:num>
  <w:num w:numId="4" w16cid:durableId="822309821">
    <w:abstractNumId w:val="4"/>
  </w:num>
  <w:num w:numId="5" w16cid:durableId="686712321">
    <w:abstractNumId w:val="7"/>
  </w:num>
  <w:num w:numId="6" w16cid:durableId="314382838">
    <w:abstractNumId w:val="3"/>
  </w:num>
  <w:num w:numId="7" w16cid:durableId="588394521">
    <w:abstractNumId w:val="2"/>
  </w:num>
  <w:num w:numId="8" w16cid:durableId="70929622">
    <w:abstractNumId w:val="1"/>
  </w:num>
  <w:num w:numId="9" w16cid:durableId="172495087">
    <w:abstractNumId w:val="0"/>
  </w:num>
  <w:num w:numId="10" w16cid:durableId="1305508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2A4"/>
    <w:rsid w:val="0015074B"/>
    <w:rsid w:val="00176A41"/>
    <w:rsid w:val="0029639D"/>
    <w:rsid w:val="00326F90"/>
    <w:rsid w:val="00994CA9"/>
    <w:rsid w:val="00AA1D8D"/>
    <w:rsid w:val="00B47730"/>
    <w:rsid w:val="00B57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545A4"/>
  <w14:defaultImageDpi w14:val="300"/>
  <w15:docId w15:val="{2C4DCDCD-A70F-40DF-BEDB-F2642925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D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24D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2476</Words>
  <Characters>13619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Ghizlane Ghizlane</cp:lastModifiedBy>
  <cp:revision>2</cp:revision>
  <dcterms:created xsi:type="dcterms:W3CDTF">2013-12-23T23:15:00Z</dcterms:created>
  <dcterms:modified xsi:type="dcterms:W3CDTF">2026-07-06T12:18:00Z</dcterms:modified>
  <cp:category/>
</cp:coreProperties>
</file>